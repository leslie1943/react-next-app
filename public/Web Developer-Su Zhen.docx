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EBEBA1" w14:textId="4274AF73" w:rsidR="00BD467B" w:rsidRPr="00141040" w:rsidRDefault="00B60495">
      <w:pPr>
        <w:widowControl/>
        <w:autoSpaceDE w:val="0"/>
        <w:autoSpaceDN w:val="0"/>
        <w:spacing w:before="2" w:line="22" w:lineRule="exact"/>
        <w:jc w:val="right"/>
        <w:rPr>
          <w:rFonts w:ascii="微软雅黑" w:eastAsia="微软雅黑" w:hAnsi="微软雅黑" w:hint="eastAsia"/>
        </w:rPr>
      </w:pPr>
      <w:r w:rsidRPr="00141040">
        <w:rPr>
          <w:rFonts w:ascii="微软雅黑" w:eastAsia="微软雅黑" w:hAnsi="微软雅黑"/>
          <w:noProof/>
        </w:rPr>
        <w:drawing>
          <wp:anchor distT="0" distB="0" distL="0" distR="0" simplePos="0" relativeHeight="251653632" behindDoc="1" locked="0" layoutInCell="1" allowOverlap="1" wp14:anchorId="084EBB29" wp14:editId="75731D3A">
            <wp:simplePos x="0" y="0"/>
            <wp:positionH relativeFrom="page">
              <wp:posOffset>0</wp:posOffset>
            </wp:positionH>
            <wp:positionV relativeFrom="page">
              <wp:posOffset>-76200</wp:posOffset>
            </wp:positionV>
            <wp:extent cx="7556500" cy="107315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
                    <a:stretch>
                      <a:fillRect/>
                    </a:stretch>
                  </pic:blipFill>
                  <pic:spPr>
                    <a:xfrm>
                      <a:off x="0" y="0"/>
                      <a:ext cx="7556500" cy="10731500"/>
                    </a:xfrm>
                    <a:prstGeom prst="rect">
                      <a:avLst/>
                    </a:prstGeom>
                  </pic:spPr>
                </pic:pic>
              </a:graphicData>
            </a:graphic>
            <wp14:sizeRelH relativeFrom="margin">
              <wp14:pctWidth>0</wp14:pctWidth>
            </wp14:sizeRelH>
            <wp14:sizeRelV relativeFrom="margin">
              <wp14:pctHeight>0</wp14:pctHeight>
            </wp14:sizeRelV>
          </wp:anchor>
        </w:drawing>
      </w:r>
      <w:r w:rsidRPr="00141040">
        <w:rPr>
          <w:rFonts w:ascii="微软雅黑" w:eastAsia="微软雅黑" w:hAnsi="微软雅黑"/>
          <w:color w:val="FFFFFF"/>
          <w:sz w:val="2"/>
        </w:rPr>
        <w:t>NjKdkwqc202307221140</w:t>
      </w:r>
      <w:r w:rsidRPr="00141040">
        <w:rPr>
          <w:rFonts w:ascii="微软雅黑" w:eastAsia="微软雅黑" w:hAnsi="微软雅黑"/>
          <w:noProof/>
        </w:rPr>
        <w:drawing>
          <wp:anchor distT="0" distB="0" distL="0" distR="0" simplePos="0" relativeHeight="251657728" behindDoc="1" locked="0" layoutInCell="1" allowOverlap="1" wp14:anchorId="65E69012" wp14:editId="4571DA97">
            <wp:simplePos x="0" y="0"/>
            <wp:positionH relativeFrom="page">
              <wp:posOffset>444500</wp:posOffset>
            </wp:positionH>
            <wp:positionV relativeFrom="page">
              <wp:posOffset>1485900</wp:posOffset>
            </wp:positionV>
            <wp:extent cx="6667500" cy="12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
                    <a:stretch>
                      <a:fillRect/>
                    </a:stretch>
                  </pic:blipFill>
                  <pic:spPr>
                    <a:xfrm>
                      <a:off x="0" y="0"/>
                      <a:ext cx="6667500" cy="12700"/>
                    </a:xfrm>
                    <a:prstGeom prst="rect">
                      <a:avLst/>
                    </a:prstGeom>
                  </pic:spPr>
                </pic:pic>
              </a:graphicData>
            </a:graphic>
          </wp:anchor>
        </w:drawing>
      </w:r>
    </w:p>
    <w:p w14:paraId="4BBB5176" w14:textId="39DFCCD5" w:rsidR="00BD467B" w:rsidRPr="00AC1165" w:rsidRDefault="0040055E">
      <w:pPr>
        <w:widowControl/>
        <w:autoSpaceDE w:val="0"/>
        <w:autoSpaceDN w:val="0"/>
        <w:spacing w:before="620" w:line="370" w:lineRule="exact"/>
        <w:jc w:val="center"/>
        <w:rPr>
          <w:rFonts w:ascii="微软雅黑" w:eastAsia="微软雅黑" w:hAnsi="微软雅黑" w:hint="eastAsia"/>
        </w:rPr>
      </w:pPr>
      <w:r>
        <w:rPr>
          <w:rFonts w:ascii="微软雅黑" w:eastAsia="微软雅黑" w:hAnsi="微软雅黑" w:cs="微软雅黑" w:hint="eastAsia"/>
          <w:color w:val="000000"/>
          <w:spacing w:val="8"/>
          <w:sz w:val="28"/>
        </w:rPr>
        <w:t>Su Zhen</w:t>
      </w:r>
      <w:r w:rsidR="00AC1165" w:rsidRPr="00AC1165">
        <w:rPr>
          <w:rFonts w:ascii="微软雅黑" w:eastAsia="微软雅黑" w:hAnsi="微软雅黑" w:cs="微软雅黑" w:hint="eastAsia"/>
          <w:color w:val="000000"/>
          <w:spacing w:val="8"/>
          <w:sz w:val="28"/>
        </w:rPr>
        <w:t xml:space="preserve"> </w:t>
      </w:r>
      <w:r>
        <w:rPr>
          <w:rFonts w:ascii="微软雅黑" w:eastAsia="微软雅黑" w:hAnsi="微软雅黑"/>
          <w:color w:val="000000"/>
          <w:spacing w:val="6"/>
          <w:sz w:val="28"/>
        </w:rPr>
        <w:t>–</w:t>
      </w:r>
      <w:r w:rsidR="00AC1165" w:rsidRPr="00AC1165">
        <w:rPr>
          <w:rFonts w:ascii="微软雅黑" w:eastAsia="微软雅黑" w:hAnsi="微软雅黑" w:hint="eastAsia"/>
          <w:color w:val="000000"/>
          <w:spacing w:val="6"/>
          <w:sz w:val="28"/>
        </w:rPr>
        <w:t xml:space="preserve"> </w:t>
      </w:r>
      <w:r>
        <w:rPr>
          <w:rFonts w:ascii="微软雅黑" w:eastAsia="微软雅黑" w:hAnsi="微软雅黑" w:hint="eastAsia"/>
          <w:color w:val="000000"/>
          <w:spacing w:val="8"/>
          <w:sz w:val="28"/>
        </w:rPr>
        <w:t>Web Developer</w:t>
      </w:r>
    </w:p>
    <w:p w14:paraId="6C30EAC4" w14:textId="04458209" w:rsidR="00BD467B" w:rsidRPr="00141040" w:rsidRDefault="00303884">
      <w:pPr>
        <w:widowControl/>
        <w:autoSpaceDE w:val="0"/>
        <w:autoSpaceDN w:val="0"/>
        <w:spacing w:before="116" w:line="238" w:lineRule="exact"/>
        <w:jc w:val="center"/>
        <w:rPr>
          <w:rFonts w:ascii="微软雅黑" w:eastAsia="微软雅黑" w:hAnsi="微软雅黑" w:hint="eastAsia"/>
        </w:rPr>
      </w:pPr>
      <w:r w:rsidRPr="00141040">
        <w:rPr>
          <w:rFonts w:ascii="微软雅黑" w:eastAsia="微软雅黑" w:hAnsi="微软雅黑" w:hint="eastAsia"/>
          <w:color w:val="000000"/>
          <w:spacing w:val="8"/>
          <w:sz w:val="18"/>
        </w:rPr>
        <w:t>13478452949</w:t>
      </w:r>
      <w:r w:rsidR="00AC1165">
        <w:rPr>
          <w:rFonts w:ascii="微软雅黑" w:eastAsia="微软雅黑" w:hAnsi="微软雅黑" w:hint="eastAsia"/>
          <w:color w:val="000000"/>
          <w:spacing w:val="8"/>
          <w:sz w:val="18"/>
        </w:rPr>
        <w:t xml:space="preserve">, </w:t>
      </w:r>
      <w:r w:rsidRPr="00141040">
        <w:rPr>
          <w:rFonts w:ascii="微软雅黑" w:eastAsia="微软雅黑" w:hAnsi="微软雅黑" w:hint="eastAsia"/>
          <w:color w:val="000000"/>
          <w:spacing w:val="8"/>
          <w:sz w:val="18"/>
        </w:rPr>
        <w:t>leslie43@sina.com</w:t>
      </w:r>
    </w:p>
    <w:p w14:paraId="2BAB454F" w14:textId="71EEFB3D" w:rsidR="00BD467B" w:rsidRPr="00141040" w:rsidRDefault="0040055E">
      <w:pPr>
        <w:widowControl/>
        <w:autoSpaceDE w:val="0"/>
        <w:autoSpaceDN w:val="0"/>
        <w:spacing w:before="22" w:line="238" w:lineRule="exact"/>
        <w:jc w:val="center"/>
        <w:rPr>
          <w:rFonts w:ascii="微软雅黑" w:eastAsia="微软雅黑" w:hAnsi="微软雅黑" w:hint="eastAsia"/>
        </w:rPr>
      </w:pPr>
      <w:r>
        <w:rPr>
          <w:rFonts w:ascii="微软雅黑" w:eastAsia="微软雅黑" w:hAnsi="微软雅黑" w:hint="eastAsia"/>
          <w:color w:val="000000"/>
          <w:spacing w:val="8"/>
          <w:sz w:val="18"/>
        </w:rPr>
        <w:t xml:space="preserve">Dalian </w:t>
      </w:r>
      <w:proofErr w:type="spellStart"/>
      <w:r>
        <w:rPr>
          <w:rFonts w:ascii="微软雅黑" w:eastAsia="微软雅黑" w:hAnsi="微软雅黑" w:hint="eastAsia"/>
          <w:color w:val="000000"/>
          <w:spacing w:val="8"/>
          <w:sz w:val="18"/>
        </w:rPr>
        <w:t>JiaoTong</w:t>
      </w:r>
      <w:proofErr w:type="spellEnd"/>
      <w:r>
        <w:rPr>
          <w:rFonts w:ascii="微软雅黑" w:eastAsia="微软雅黑" w:hAnsi="微软雅黑" w:hint="eastAsia"/>
          <w:color w:val="000000"/>
          <w:spacing w:val="8"/>
          <w:sz w:val="18"/>
        </w:rPr>
        <w:t xml:space="preserve"> University </w:t>
      </w:r>
      <w:r w:rsidR="0004725B">
        <w:rPr>
          <w:rFonts w:ascii="微软雅黑" w:eastAsia="微软雅黑" w:hAnsi="微软雅黑" w:hint="eastAsia"/>
          <w:color w:val="000000"/>
          <w:spacing w:val="8"/>
          <w:sz w:val="18"/>
        </w:rPr>
        <w:t>(</w:t>
      </w:r>
      <w:r w:rsidRPr="00231ED6">
        <w:rPr>
          <w:rFonts w:ascii="微软雅黑" w:eastAsia="微软雅黑" w:hAnsi="微软雅黑" w:hint="eastAsia"/>
          <w:color w:val="000000"/>
          <w:spacing w:val="8"/>
          <w:sz w:val="15"/>
          <w:szCs w:val="15"/>
        </w:rPr>
        <w:t>Software Engineering</w:t>
      </w:r>
      <w:r w:rsidR="0004725B" w:rsidRPr="00231ED6">
        <w:rPr>
          <w:rFonts w:ascii="微软雅黑" w:eastAsia="微软雅黑" w:hAnsi="微软雅黑" w:hint="eastAsia"/>
          <w:color w:val="000000"/>
          <w:spacing w:val="8"/>
          <w:sz w:val="15"/>
          <w:szCs w:val="15"/>
        </w:rPr>
        <w:t xml:space="preserve"> </w:t>
      </w:r>
      <w:r w:rsidR="00F75FA0" w:rsidRPr="00231ED6">
        <w:rPr>
          <w:rFonts w:ascii="微软雅黑" w:eastAsia="微软雅黑" w:hAnsi="微软雅黑" w:hint="eastAsia"/>
          <w:color w:val="000000"/>
          <w:spacing w:val="8"/>
          <w:sz w:val="15"/>
          <w:szCs w:val="15"/>
        </w:rPr>
        <w:t>Bachelor</w:t>
      </w:r>
      <w:r w:rsidR="0004725B">
        <w:rPr>
          <w:rFonts w:ascii="微软雅黑" w:eastAsia="微软雅黑" w:hAnsi="微软雅黑" w:hint="eastAsia"/>
          <w:color w:val="000000"/>
          <w:spacing w:val="8"/>
          <w:sz w:val="18"/>
        </w:rPr>
        <w:t>)</w:t>
      </w:r>
    </w:p>
    <w:p w14:paraId="648EB4F3" w14:textId="42B1C4DE" w:rsidR="00BD467B" w:rsidRPr="00141040" w:rsidRDefault="00AC0CF3" w:rsidP="00F75FA0">
      <w:pPr>
        <w:widowControl/>
        <w:tabs>
          <w:tab w:val="left" w:pos="4333"/>
        </w:tabs>
        <w:autoSpaceDE w:val="0"/>
        <w:autoSpaceDN w:val="0"/>
        <w:spacing w:before="380" w:line="264" w:lineRule="exact"/>
        <w:ind w:firstLineChars="300" w:firstLine="624"/>
        <w:jc w:val="left"/>
        <w:rPr>
          <w:rFonts w:ascii="微软雅黑" w:eastAsia="微软雅黑" w:hAnsi="微软雅黑" w:hint="eastAsia"/>
        </w:rPr>
      </w:pPr>
      <w:r>
        <w:rPr>
          <w:rFonts w:ascii="微软雅黑" w:eastAsia="微软雅黑" w:hAnsi="微软雅黑" w:hint="eastAsia"/>
          <w:color w:val="000000"/>
          <w:spacing w:val="8"/>
          <w:sz w:val="20"/>
        </w:rPr>
        <w:t>【</w:t>
      </w:r>
      <w:r w:rsidR="005472AC">
        <w:rPr>
          <w:rFonts w:ascii="微软雅黑" w:eastAsia="微软雅黑" w:hAnsi="微软雅黑" w:hint="eastAsia"/>
          <w:color w:val="000000"/>
          <w:spacing w:val="8"/>
          <w:sz w:val="20"/>
        </w:rPr>
        <w:t>Skills</w:t>
      </w:r>
      <w:r>
        <w:rPr>
          <w:rFonts w:ascii="微软雅黑" w:eastAsia="微软雅黑" w:hAnsi="微软雅黑" w:hint="eastAsia"/>
          <w:color w:val="000000"/>
          <w:spacing w:val="8"/>
          <w:sz w:val="20"/>
        </w:rPr>
        <w:t>】</w:t>
      </w:r>
      <w:r w:rsidR="00F75FA0">
        <w:rPr>
          <w:rFonts w:ascii="微软雅黑" w:eastAsia="微软雅黑" w:hAnsi="微软雅黑" w:hint="eastAsia"/>
          <w:color w:val="000000"/>
          <w:spacing w:val="8"/>
          <w:sz w:val="20"/>
        </w:rPr>
        <w:tab/>
      </w:r>
    </w:p>
    <w:p w14:paraId="51C0B288" w14:textId="707035E0" w:rsidR="00BD467B" w:rsidRPr="00ED37CC" w:rsidRDefault="00505D58" w:rsidP="0062024B">
      <w:pPr>
        <w:widowControl/>
        <w:tabs>
          <w:tab w:val="center" w:pos="6300"/>
        </w:tabs>
        <w:autoSpaceDE w:val="0"/>
        <w:autoSpaceDN w:val="0"/>
        <w:spacing w:before="218" w:line="238" w:lineRule="exact"/>
        <w:ind w:left="700"/>
        <w:jc w:val="left"/>
        <w:rPr>
          <w:rFonts w:ascii="微软雅黑" w:eastAsia="微软雅黑" w:hAnsi="微软雅黑" w:hint="eastAsia"/>
        </w:rPr>
      </w:pPr>
      <w:r w:rsidRPr="000C2A76">
        <w:rPr>
          <w:rFonts w:ascii="微软雅黑" w:eastAsia="微软雅黑" w:hAnsi="微软雅黑"/>
          <w:b/>
          <w:bCs/>
          <w:color w:val="000000"/>
          <w:spacing w:val="6"/>
          <w:sz w:val="18"/>
        </w:rPr>
        <w:t>Fundamental</w:t>
      </w:r>
      <w:r w:rsidR="00580995" w:rsidRPr="00ED37CC">
        <w:rPr>
          <w:rFonts w:ascii="微软雅黑" w:eastAsia="微软雅黑" w:hAnsi="微软雅黑" w:hint="eastAsia"/>
          <w:color w:val="000000"/>
          <w:spacing w:val="8"/>
          <w:sz w:val="18"/>
        </w:rPr>
        <w:t xml:space="preserve">: </w:t>
      </w:r>
      <w:r w:rsidR="0078007B" w:rsidRPr="00ED37CC">
        <w:rPr>
          <w:rFonts w:ascii="微软雅黑" w:eastAsia="微软雅黑" w:hAnsi="微软雅黑" w:hint="eastAsia"/>
          <w:color w:val="000000"/>
          <w:spacing w:val="4"/>
          <w:sz w:val="18"/>
        </w:rPr>
        <w:t>JavaScrip</w:t>
      </w:r>
      <w:bookmarkStart w:id="0" w:name="OLE_LINK2"/>
      <w:r w:rsidR="0078007B" w:rsidRPr="00ED37CC">
        <w:rPr>
          <w:rFonts w:ascii="微软雅黑" w:eastAsia="微软雅黑" w:hAnsi="微软雅黑" w:hint="eastAsia"/>
          <w:color w:val="000000"/>
          <w:spacing w:val="4"/>
          <w:sz w:val="18"/>
        </w:rPr>
        <w:t>t</w:t>
      </w:r>
      <w:bookmarkEnd w:id="0"/>
      <w:r w:rsidR="00B3407A" w:rsidRPr="00ED37CC">
        <w:rPr>
          <w:rFonts w:ascii="微软雅黑" w:eastAsia="微软雅黑" w:hAnsi="微软雅黑" w:hint="eastAsia"/>
          <w:color w:val="000000"/>
          <w:spacing w:val="8"/>
          <w:sz w:val="18"/>
        </w:rPr>
        <w:t>、</w:t>
      </w:r>
      <w:r w:rsidR="0078007B" w:rsidRPr="00ED37CC">
        <w:rPr>
          <w:rFonts w:ascii="微软雅黑" w:eastAsia="微软雅黑" w:hAnsi="微软雅黑" w:hint="eastAsia"/>
          <w:color w:val="000000"/>
          <w:spacing w:val="4"/>
          <w:sz w:val="18"/>
        </w:rPr>
        <w:t>TypeScript</w:t>
      </w:r>
      <w:r w:rsidR="00B3407A" w:rsidRPr="00ED37CC">
        <w:rPr>
          <w:rFonts w:ascii="微软雅黑" w:eastAsia="微软雅黑" w:hAnsi="微软雅黑" w:hint="eastAsia"/>
          <w:color w:val="000000"/>
          <w:spacing w:val="4"/>
          <w:sz w:val="18"/>
        </w:rPr>
        <w:t>、</w:t>
      </w:r>
      <w:r w:rsidR="0078007B" w:rsidRPr="00ED37CC">
        <w:rPr>
          <w:rFonts w:ascii="微软雅黑" w:eastAsia="微软雅黑" w:hAnsi="微软雅黑" w:hint="eastAsia"/>
          <w:color w:val="000000"/>
          <w:spacing w:val="4"/>
          <w:sz w:val="18"/>
        </w:rPr>
        <w:t>CSS3/Sass</w:t>
      </w:r>
      <w:r w:rsidR="0078007B" w:rsidRPr="00ED37CC">
        <w:rPr>
          <w:rFonts w:ascii="微软雅黑" w:eastAsia="微软雅黑" w:hAnsi="微软雅黑" w:cs="Calibri" w:hint="eastAsia"/>
          <w:color w:val="000000"/>
          <w:spacing w:val="4"/>
          <w:sz w:val="18"/>
        </w:rPr>
        <w:t>/</w:t>
      </w:r>
      <w:proofErr w:type="spellStart"/>
      <w:r w:rsidR="0078007B" w:rsidRPr="00ED37CC">
        <w:rPr>
          <w:rFonts w:ascii="微软雅黑" w:eastAsia="微软雅黑" w:hAnsi="微软雅黑" w:hint="eastAsia"/>
          <w:color w:val="000000"/>
          <w:spacing w:val="4"/>
          <w:sz w:val="18"/>
        </w:rPr>
        <w:t>Scss</w:t>
      </w:r>
      <w:proofErr w:type="spellEnd"/>
      <w:r w:rsidR="0062024B">
        <w:rPr>
          <w:rFonts w:ascii="微软雅黑" w:eastAsia="微软雅黑" w:hAnsi="微软雅黑" w:hint="eastAsia"/>
          <w:color w:val="000000"/>
          <w:spacing w:val="4"/>
          <w:sz w:val="18"/>
        </w:rPr>
        <w:tab/>
      </w:r>
    </w:p>
    <w:p w14:paraId="240B2450" w14:textId="6FDB0D1A" w:rsidR="0078007B" w:rsidRPr="00ED37CC" w:rsidRDefault="00505D58" w:rsidP="0078007B">
      <w:pPr>
        <w:widowControl/>
        <w:autoSpaceDE w:val="0"/>
        <w:autoSpaceDN w:val="0"/>
        <w:spacing w:before="22" w:line="238" w:lineRule="exact"/>
        <w:ind w:left="700"/>
        <w:jc w:val="left"/>
        <w:rPr>
          <w:rFonts w:ascii="微软雅黑" w:eastAsia="微软雅黑" w:hAnsi="微软雅黑" w:hint="eastAsia"/>
          <w:color w:val="000000"/>
          <w:spacing w:val="4"/>
          <w:sz w:val="18"/>
        </w:rPr>
      </w:pPr>
      <w:bookmarkStart w:id="1" w:name="OLE_LINK6"/>
      <w:bookmarkStart w:id="2" w:name="OLE_LINK1"/>
      <w:r w:rsidRPr="000C2A76">
        <w:rPr>
          <w:rFonts w:ascii="微软雅黑" w:eastAsia="微软雅黑" w:hAnsi="微软雅黑" w:hint="eastAsia"/>
          <w:b/>
          <w:bCs/>
          <w:color w:val="000000"/>
          <w:spacing w:val="8"/>
          <w:sz w:val="18"/>
        </w:rPr>
        <w:t>Web Framework</w:t>
      </w:r>
      <w:r w:rsidR="00451D34" w:rsidRPr="00ED37CC">
        <w:rPr>
          <w:rFonts w:ascii="微软雅黑" w:eastAsia="微软雅黑" w:hAnsi="微软雅黑" w:hint="eastAsia"/>
          <w:color w:val="000000"/>
          <w:spacing w:val="8"/>
          <w:sz w:val="18"/>
        </w:rPr>
        <w:t xml:space="preserve">: </w:t>
      </w:r>
      <w:bookmarkEnd w:id="1"/>
      <w:r w:rsidR="0078007B" w:rsidRPr="00ED37CC">
        <w:rPr>
          <w:rFonts w:ascii="微软雅黑" w:eastAsia="微软雅黑" w:hAnsi="微软雅黑" w:hint="eastAsia"/>
          <w:color w:val="000000"/>
          <w:spacing w:val="4"/>
          <w:sz w:val="18"/>
        </w:rPr>
        <w:t>Vue2 / Vue3</w:t>
      </w:r>
      <w:r w:rsidR="0078007B" w:rsidRPr="00ED37CC">
        <w:rPr>
          <w:rFonts w:ascii="微软雅黑" w:eastAsia="微软雅黑" w:hAnsi="微软雅黑" w:hint="eastAsia"/>
          <w:color w:val="000000"/>
          <w:spacing w:val="4"/>
          <w:kern w:val="0"/>
          <w:sz w:val="18"/>
        </w:rPr>
        <w:t xml:space="preserve"> </w:t>
      </w:r>
      <w:r w:rsidR="00B3407A" w:rsidRPr="00ED37CC">
        <w:rPr>
          <w:rFonts w:ascii="微软雅黑" w:eastAsia="微软雅黑" w:hAnsi="微软雅黑" w:hint="eastAsia"/>
          <w:color w:val="000000"/>
          <w:spacing w:val="8"/>
          <w:sz w:val="18"/>
        </w:rPr>
        <w:t>、</w:t>
      </w:r>
      <w:r w:rsidR="0078007B" w:rsidRPr="00ED37CC">
        <w:rPr>
          <w:rFonts w:ascii="微软雅黑" w:eastAsia="微软雅黑" w:hAnsi="微软雅黑" w:hint="eastAsia"/>
          <w:color w:val="000000"/>
          <w:spacing w:val="4"/>
          <w:sz w:val="18"/>
        </w:rPr>
        <w:t xml:space="preserve"> React</w:t>
      </w:r>
      <w:bookmarkStart w:id="3" w:name="OLE_LINK9"/>
      <w:r w:rsidR="00B3407A" w:rsidRPr="00ED37CC">
        <w:rPr>
          <w:rFonts w:ascii="微软雅黑" w:eastAsia="微软雅黑" w:hAnsi="微软雅黑" w:hint="eastAsia"/>
          <w:color w:val="000000"/>
          <w:spacing w:val="8"/>
          <w:sz w:val="18"/>
        </w:rPr>
        <w:t>、</w:t>
      </w:r>
      <w:bookmarkEnd w:id="3"/>
      <w:r w:rsidR="0078007B" w:rsidRPr="00ED37CC">
        <w:rPr>
          <w:rFonts w:ascii="微软雅黑" w:eastAsia="微软雅黑" w:hAnsi="微软雅黑" w:hint="eastAsia"/>
          <w:color w:val="000000"/>
          <w:spacing w:val="4"/>
          <w:sz w:val="18"/>
        </w:rPr>
        <w:t>Angular</w:t>
      </w:r>
    </w:p>
    <w:bookmarkEnd w:id="2"/>
    <w:p w14:paraId="26D4313C" w14:textId="7175D511" w:rsidR="00BD467B" w:rsidRPr="00ED37CC" w:rsidRDefault="00505D58">
      <w:pPr>
        <w:widowControl/>
        <w:autoSpaceDE w:val="0"/>
        <w:autoSpaceDN w:val="0"/>
        <w:spacing w:before="22" w:line="238" w:lineRule="exact"/>
        <w:ind w:left="700"/>
        <w:jc w:val="left"/>
        <w:rPr>
          <w:rFonts w:ascii="微软雅黑" w:eastAsia="微软雅黑" w:hAnsi="微软雅黑" w:hint="eastAsia"/>
        </w:rPr>
      </w:pPr>
      <w:r w:rsidRPr="000C2A76">
        <w:rPr>
          <w:rFonts w:ascii="微软雅黑" w:eastAsia="微软雅黑" w:hAnsi="微软雅黑"/>
          <w:b/>
          <w:bCs/>
          <w:color w:val="000000"/>
          <w:spacing w:val="8"/>
          <w:sz w:val="18"/>
        </w:rPr>
        <w:t>Multi-</w:t>
      </w:r>
      <w:r w:rsidRPr="000C2A76">
        <w:rPr>
          <w:rFonts w:ascii="微软雅黑" w:eastAsia="微软雅黑" w:hAnsi="微软雅黑" w:hint="eastAsia"/>
          <w:b/>
          <w:bCs/>
          <w:color w:val="000000"/>
          <w:spacing w:val="8"/>
          <w:sz w:val="18"/>
        </w:rPr>
        <w:t>P</w:t>
      </w:r>
      <w:r w:rsidRPr="000C2A76">
        <w:rPr>
          <w:rFonts w:ascii="微软雅黑" w:eastAsia="微软雅黑" w:hAnsi="微软雅黑"/>
          <w:b/>
          <w:bCs/>
          <w:color w:val="000000"/>
          <w:spacing w:val="8"/>
          <w:sz w:val="18"/>
        </w:rPr>
        <w:t>latform</w:t>
      </w:r>
      <w:r w:rsidR="00580995" w:rsidRPr="00ED37CC">
        <w:rPr>
          <w:rFonts w:ascii="微软雅黑" w:eastAsia="微软雅黑" w:hAnsi="微软雅黑" w:hint="eastAsia"/>
          <w:color w:val="000000"/>
          <w:spacing w:val="8"/>
          <w:sz w:val="18"/>
        </w:rPr>
        <w:t xml:space="preserve">: </w:t>
      </w:r>
      <w:r w:rsidR="00670207">
        <w:rPr>
          <w:rFonts w:ascii="微软雅黑" w:eastAsia="微软雅黑" w:hAnsi="微软雅黑" w:hint="eastAsia"/>
          <w:color w:val="000000"/>
          <w:spacing w:val="6"/>
          <w:sz w:val="18"/>
        </w:rPr>
        <w:t>U</w:t>
      </w:r>
      <w:r w:rsidR="002B1131">
        <w:rPr>
          <w:rFonts w:ascii="微软雅黑" w:eastAsia="微软雅黑" w:hAnsi="微软雅黑" w:hint="eastAsia"/>
          <w:color w:val="000000"/>
          <w:spacing w:val="6"/>
          <w:sz w:val="18"/>
        </w:rPr>
        <w:t>ni-app</w:t>
      </w:r>
      <w:r w:rsidR="00B3407A" w:rsidRPr="00ED37CC">
        <w:rPr>
          <w:rFonts w:ascii="微软雅黑" w:eastAsia="微软雅黑" w:hAnsi="微软雅黑" w:hint="eastAsia"/>
          <w:color w:val="000000"/>
          <w:spacing w:val="8"/>
          <w:sz w:val="18"/>
        </w:rPr>
        <w:t>、</w:t>
      </w:r>
      <w:proofErr w:type="spellStart"/>
      <w:r w:rsidR="00670207">
        <w:rPr>
          <w:rFonts w:ascii="微软雅黑" w:eastAsia="微软雅黑" w:hAnsi="微软雅黑" w:hint="eastAsia"/>
          <w:color w:val="000000"/>
          <w:spacing w:val="8"/>
          <w:sz w:val="18"/>
        </w:rPr>
        <w:t>W</w:t>
      </w:r>
      <w:r w:rsidR="00826C76">
        <w:rPr>
          <w:rFonts w:ascii="微软雅黑" w:eastAsia="微软雅黑" w:hAnsi="微软雅黑" w:hint="eastAsia"/>
          <w:color w:val="000000"/>
          <w:spacing w:val="8"/>
          <w:sz w:val="18"/>
        </w:rPr>
        <w:t>eex</w:t>
      </w:r>
      <w:proofErr w:type="spellEnd"/>
      <w:r w:rsidR="00826C76">
        <w:rPr>
          <w:rFonts w:ascii="微软雅黑" w:eastAsia="微软雅黑" w:hAnsi="微软雅黑" w:hint="eastAsia"/>
          <w:color w:val="000000"/>
          <w:spacing w:val="8"/>
          <w:sz w:val="18"/>
        </w:rPr>
        <w:t>、</w:t>
      </w:r>
      <w:r w:rsidR="0078007B" w:rsidRPr="00ED37CC">
        <w:rPr>
          <w:rFonts w:ascii="微软雅黑" w:eastAsia="微软雅黑" w:hAnsi="微软雅黑" w:hint="eastAsia"/>
          <w:color w:val="000000"/>
          <w:spacing w:val="2"/>
          <w:sz w:val="18"/>
        </w:rPr>
        <w:t>Taro</w:t>
      </w:r>
      <w:r w:rsidR="007327B5">
        <w:rPr>
          <w:rFonts w:ascii="微软雅黑" w:eastAsia="微软雅黑" w:hAnsi="微软雅黑" w:hint="eastAsia"/>
          <w:color w:val="000000"/>
          <w:spacing w:val="2"/>
          <w:sz w:val="18"/>
        </w:rPr>
        <w:t>、Flutter</w:t>
      </w:r>
    </w:p>
    <w:p w14:paraId="3571805F" w14:textId="10538B72" w:rsidR="00BD467B" w:rsidRPr="00ED37CC" w:rsidRDefault="00451D34">
      <w:pPr>
        <w:widowControl/>
        <w:autoSpaceDE w:val="0"/>
        <w:autoSpaceDN w:val="0"/>
        <w:spacing w:before="22" w:line="238" w:lineRule="exact"/>
        <w:ind w:left="700"/>
        <w:jc w:val="left"/>
        <w:rPr>
          <w:rFonts w:ascii="微软雅黑" w:eastAsia="微软雅黑" w:hAnsi="微软雅黑" w:hint="eastAsia"/>
          <w:color w:val="000000"/>
          <w:spacing w:val="6"/>
          <w:sz w:val="18"/>
        </w:rPr>
      </w:pPr>
      <w:r w:rsidRPr="000C2A76">
        <w:rPr>
          <w:rFonts w:ascii="微软雅黑" w:eastAsia="微软雅黑" w:hAnsi="微软雅黑" w:hint="eastAsia"/>
          <w:b/>
          <w:bCs/>
          <w:color w:val="000000"/>
          <w:spacing w:val="8"/>
          <w:sz w:val="18"/>
        </w:rPr>
        <w:t>Node</w:t>
      </w:r>
      <w:r w:rsidR="00505D58" w:rsidRPr="000C2A76">
        <w:rPr>
          <w:rFonts w:ascii="微软雅黑" w:eastAsia="微软雅黑" w:hAnsi="微软雅黑" w:hint="eastAsia"/>
          <w:b/>
          <w:bCs/>
          <w:color w:val="000000"/>
          <w:spacing w:val="8"/>
          <w:sz w:val="18"/>
        </w:rPr>
        <w:t xml:space="preserve"> Framework</w:t>
      </w:r>
      <w:r w:rsidR="00580995" w:rsidRPr="00ED37CC">
        <w:rPr>
          <w:rFonts w:ascii="微软雅黑" w:eastAsia="微软雅黑" w:hAnsi="微软雅黑" w:hint="eastAsia"/>
          <w:color w:val="000000"/>
          <w:spacing w:val="8"/>
          <w:sz w:val="18"/>
        </w:rPr>
        <w:t xml:space="preserve">: </w:t>
      </w:r>
      <w:proofErr w:type="spellStart"/>
      <w:r w:rsidR="0078007B" w:rsidRPr="00ED37CC">
        <w:rPr>
          <w:rFonts w:ascii="微软雅黑" w:eastAsia="微软雅黑" w:hAnsi="微软雅黑" w:hint="eastAsia"/>
          <w:color w:val="000000"/>
          <w:spacing w:val="8"/>
          <w:sz w:val="18"/>
        </w:rPr>
        <w:t>NestJs</w:t>
      </w:r>
      <w:proofErr w:type="spellEnd"/>
      <w:r w:rsidR="00B3407A" w:rsidRPr="00ED37CC">
        <w:rPr>
          <w:rFonts w:ascii="微软雅黑" w:eastAsia="微软雅黑" w:hAnsi="微软雅黑" w:hint="eastAsia"/>
          <w:color w:val="000000"/>
          <w:spacing w:val="8"/>
          <w:sz w:val="18"/>
        </w:rPr>
        <w:t>、</w:t>
      </w:r>
      <w:r w:rsidR="0078007B" w:rsidRPr="00ED37CC">
        <w:rPr>
          <w:rFonts w:ascii="微软雅黑" w:eastAsia="微软雅黑" w:hAnsi="微软雅黑" w:cs="Calibri" w:hint="eastAsia"/>
          <w:color w:val="000000"/>
          <w:spacing w:val="8"/>
          <w:sz w:val="18"/>
        </w:rPr>
        <w:t xml:space="preserve"> </w:t>
      </w:r>
      <w:r w:rsidRPr="00ED37CC">
        <w:rPr>
          <w:rFonts w:ascii="微软雅黑" w:eastAsia="微软雅黑" w:hAnsi="微软雅黑"/>
          <w:color w:val="000000"/>
          <w:spacing w:val="6"/>
          <w:sz w:val="18"/>
        </w:rPr>
        <w:t>Koa</w:t>
      </w:r>
      <w:r w:rsidR="001E5FC6" w:rsidRPr="00ED37CC">
        <w:rPr>
          <w:rFonts w:ascii="微软雅黑" w:eastAsia="微软雅黑" w:hAnsi="微软雅黑" w:hint="eastAsia"/>
          <w:color w:val="000000"/>
          <w:spacing w:val="6"/>
          <w:sz w:val="18"/>
        </w:rPr>
        <w:t>、</w:t>
      </w:r>
      <w:r w:rsidR="005857FA">
        <w:rPr>
          <w:rFonts w:ascii="微软雅黑" w:eastAsia="微软雅黑" w:hAnsi="微软雅黑" w:hint="eastAsia"/>
          <w:color w:val="000000"/>
          <w:spacing w:val="6"/>
          <w:sz w:val="18"/>
        </w:rPr>
        <w:t>Egg、</w:t>
      </w:r>
      <w:proofErr w:type="spellStart"/>
      <w:r w:rsidR="001E5FC6" w:rsidRPr="00ED37CC">
        <w:rPr>
          <w:rFonts w:ascii="微软雅黑" w:eastAsia="微软雅黑" w:hAnsi="微软雅黑" w:hint="eastAsia"/>
          <w:color w:val="000000"/>
          <w:spacing w:val="6"/>
          <w:sz w:val="18"/>
        </w:rPr>
        <w:t>TypeORM</w:t>
      </w:r>
      <w:proofErr w:type="spellEnd"/>
    </w:p>
    <w:p w14:paraId="2D2285E3" w14:textId="38B427A0" w:rsidR="00451D34" w:rsidRPr="00ED37CC" w:rsidRDefault="00451D34">
      <w:pPr>
        <w:widowControl/>
        <w:autoSpaceDE w:val="0"/>
        <w:autoSpaceDN w:val="0"/>
        <w:spacing w:before="22" w:line="238" w:lineRule="exact"/>
        <w:ind w:left="700"/>
        <w:jc w:val="left"/>
        <w:rPr>
          <w:rFonts w:ascii="微软雅黑" w:eastAsia="微软雅黑" w:hAnsi="微软雅黑" w:hint="eastAsia"/>
        </w:rPr>
      </w:pPr>
      <w:r w:rsidRPr="000C2A76">
        <w:rPr>
          <w:rFonts w:ascii="微软雅黑" w:eastAsia="微软雅黑" w:hAnsi="微软雅黑" w:hint="eastAsia"/>
          <w:b/>
          <w:bCs/>
          <w:color w:val="000000"/>
          <w:spacing w:val="6"/>
          <w:sz w:val="18"/>
        </w:rPr>
        <w:t>API</w:t>
      </w:r>
      <w:r w:rsidR="00505D58" w:rsidRPr="000C2A76">
        <w:rPr>
          <w:rFonts w:ascii="微软雅黑" w:eastAsia="微软雅黑" w:hAnsi="微软雅黑" w:hint="eastAsia"/>
          <w:b/>
          <w:bCs/>
          <w:color w:val="000000"/>
          <w:spacing w:val="6"/>
          <w:sz w:val="18"/>
        </w:rPr>
        <w:t xml:space="preserve"> </w:t>
      </w:r>
      <w:r w:rsidR="00505D58" w:rsidRPr="000C2A76">
        <w:rPr>
          <w:rFonts w:ascii="微软雅黑" w:eastAsia="微软雅黑" w:hAnsi="微软雅黑" w:hint="eastAsia"/>
          <w:b/>
          <w:bCs/>
          <w:color w:val="000000"/>
          <w:spacing w:val="8"/>
          <w:sz w:val="18"/>
        </w:rPr>
        <w:t>Framework</w:t>
      </w:r>
      <w:r w:rsidR="00580995" w:rsidRPr="00ED37CC">
        <w:rPr>
          <w:rFonts w:ascii="微软雅黑" w:eastAsia="微软雅黑" w:hAnsi="微软雅黑" w:hint="eastAsia"/>
          <w:color w:val="000000"/>
          <w:spacing w:val="8"/>
          <w:sz w:val="18"/>
        </w:rPr>
        <w:t xml:space="preserve">: </w:t>
      </w:r>
      <w:proofErr w:type="spellStart"/>
      <w:r w:rsidRPr="00ED37CC">
        <w:rPr>
          <w:rFonts w:ascii="微软雅黑" w:eastAsia="微软雅黑" w:hAnsi="微软雅黑" w:hint="eastAsia"/>
          <w:color w:val="000000"/>
          <w:spacing w:val="8"/>
          <w:sz w:val="18"/>
        </w:rPr>
        <w:t>GraphQL</w:t>
      </w:r>
      <w:proofErr w:type="spellEnd"/>
      <w:r w:rsidR="00B3407A" w:rsidRPr="00ED37CC">
        <w:rPr>
          <w:rFonts w:ascii="微软雅黑" w:eastAsia="微软雅黑" w:hAnsi="微软雅黑" w:hint="eastAsia"/>
          <w:color w:val="000000"/>
          <w:spacing w:val="8"/>
          <w:sz w:val="18"/>
        </w:rPr>
        <w:t>、</w:t>
      </w:r>
      <w:r w:rsidRPr="00ED37CC">
        <w:rPr>
          <w:rFonts w:ascii="微软雅黑" w:eastAsia="微软雅黑" w:hAnsi="微软雅黑" w:hint="eastAsia"/>
          <w:color w:val="000000"/>
          <w:spacing w:val="8"/>
          <w:sz w:val="18"/>
        </w:rPr>
        <w:t xml:space="preserve">Java </w:t>
      </w:r>
      <w:proofErr w:type="spellStart"/>
      <w:r w:rsidRPr="00ED37CC">
        <w:rPr>
          <w:rFonts w:ascii="微软雅黑" w:eastAsia="微软雅黑" w:hAnsi="微软雅黑" w:hint="eastAsia"/>
          <w:color w:val="000000"/>
          <w:spacing w:val="8"/>
          <w:sz w:val="18"/>
        </w:rPr>
        <w:t>SpringBoot</w:t>
      </w:r>
      <w:proofErr w:type="spellEnd"/>
    </w:p>
    <w:p w14:paraId="5E56917B" w14:textId="6159A623" w:rsidR="00BD467B" w:rsidRPr="00ED37CC" w:rsidRDefault="00505D58">
      <w:pPr>
        <w:widowControl/>
        <w:autoSpaceDE w:val="0"/>
        <w:autoSpaceDN w:val="0"/>
        <w:spacing w:before="22" w:line="238" w:lineRule="exact"/>
        <w:ind w:left="700"/>
        <w:jc w:val="left"/>
        <w:rPr>
          <w:rFonts w:ascii="微软雅黑" w:eastAsia="微软雅黑" w:hAnsi="微软雅黑" w:hint="eastAsia"/>
          <w:color w:val="000000"/>
          <w:sz w:val="18"/>
        </w:rPr>
      </w:pPr>
      <w:r w:rsidRPr="000C2A76">
        <w:rPr>
          <w:rFonts w:ascii="微软雅黑" w:eastAsia="微软雅黑" w:hAnsi="微软雅黑" w:hint="eastAsia"/>
          <w:b/>
          <w:bCs/>
          <w:color w:val="000000"/>
          <w:spacing w:val="8"/>
          <w:sz w:val="18"/>
        </w:rPr>
        <w:t>Build Tools</w:t>
      </w:r>
      <w:r w:rsidR="00580995" w:rsidRPr="00ED37CC">
        <w:rPr>
          <w:rFonts w:ascii="微软雅黑" w:eastAsia="微软雅黑" w:hAnsi="微软雅黑" w:hint="eastAsia"/>
          <w:color w:val="000000"/>
          <w:spacing w:val="8"/>
          <w:sz w:val="18"/>
        </w:rPr>
        <w:t xml:space="preserve">: </w:t>
      </w:r>
      <w:r w:rsidR="0078007B" w:rsidRPr="00ED37CC">
        <w:rPr>
          <w:rFonts w:ascii="微软雅黑" w:eastAsia="微软雅黑" w:hAnsi="微软雅黑" w:hint="eastAsia"/>
          <w:color w:val="000000"/>
          <w:spacing w:val="8"/>
          <w:sz w:val="18"/>
        </w:rPr>
        <w:t>W</w:t>
      </w:r>
      <w:r w:rsidRPr="00ED37CC">
        <w:rPr>
          <w:rFonts w:ascii="微软雅黑" w:eastAsia="微软雅黑" w:hAnsi="微软雅黑"/>
          <w:color w:val="000000"/>
          <w:spacing w:val="8"/>
          <w:sz w:val="18"/>
        </w:rPr>
        <w:t>eb</w:t>
      </w:r>
      <w:r w:rsidRPr="00ED37CC">
        <w:rPr>
          <w:rFonts w:ascii="微软雅黑" w:eastAsia="微软雅黑" w:hAnsi="微软雅黑"/>
          <w:color w:val="000000"/>
          <w:spacing w:val="6"/>
          <w:sz w:val="18"/>
        </w:rPr>
        <w:t>pac</w:t>
      </w:r>
      <w:r w:rsidRPr="00ED37CC">
        <w:rPr>
          <w:rFonts w:ascii="微软雅黑" w:eastAsia="微软雅黑" w:hAnsi="微软雅黑"/>
          <w:color w:val="000000"/>
          <w:spacing w:val="8"/>
          <w:sz w:val="18"/>
        </w:rPr>
        <w:t>k</w:t>
      </w:r>
      <w:r w:rsidR="00B3407A" w:rsidRPr="00ED37CC">
        <w:rPr>
          <w:rFonts w:ascii="微软雅黑" w:eastAsia="微软雅黑" w:hAnsi="微软雅黑" w:hint="eastAsia"/>
          <w:color w:val="000000"/>
          <w:spacing w:val="8"/>
          <w:sz w:val="18"/>
        </w:rPr>
        <w:t>、</w:t>
      </w:r>
      <w:r w:rsidRPr="00ED37CC">
        <w:rPr>
          <w:rFonts w:ascii="微软雅黑" w:eastAsia="微软雅黑" w:hAnsi="微软雅黑"/>
          <w:color w:val="000000"/>
          <w:spacing w:val="8"/>
          <w:sz w:val="18"/>
        </w:rPr>
        <w:t>Vi</w:t>
      </w:r>
      <w:r w:rsidRPr="00ED37CC">
        <w:rPr>
          <w:rFonts w:ascii="微软雅黑" w:eastAsia="微软雅黑" w:hAnsi="微软雅黑"/>
          <w:color w:val="000000"/>
          <w:spacing w:val="6"/>
          <w:sz w:val="18"/>
        </w:rPr>
        <w:t>t</w:t>
      </w:r>
      <w:r w:rsidRPr="00ED37CC">
        <w:rPr>
          <w:rFonts w:ascii="微软雅黑" w:eastAsia="微软雅黑" w:hAnsi="微软雅黑"/>
          <w:color w:val="000000"/>
          <w:spacing w:val="8"/>
          <w:sz w:val="18"/>
        </w:rPr>
        <w:t>e</w:t>
      </w:r>
      <w:r w:rsidR="001E5FC6" w:rsidRPr="00ED37CC">
        <w:rPr>
          <w:rFonts w:ascii="微软雅黑" w:eastAsia="微软雅黑" w:hAnsi="微软雅黑" w:hint="eastAsia"/>
          <w:color w:val="000000"/>
          <w:spacing w:val="8"/>
          <w:sz w:val="18"/>
        </w:rPr>
        <w:t>、</w:t>
      </w:r>
      <w:r w:rsidR="0078007B" w:rsidRPr="00ED37CC">
        <w:rPr>
          <w:rFonts w:ascii="微软雅黑" w:eastAsia="微软雅黑" w:hAnsi="微软雅黑" w:hint="eastAsia"/>
          <w:color w:val="000000"/>
          <w:sz w:val="18"/>
        </w:rPr>
        <w:t>Rollup</w:t>
      </w:r>
    </w:p>
    <w:p w14:paraId="685BC077" w14:textId="7532D2E0" w:rsidR="0078007B" w:rsidRPr="00ED37CC" w:rsidRDefault="00505D58">
      <w:pPr>
        <w:widowControl/>
        <w:autoSpaceDE w:val="0"/>
        <w:autoSpaceDN w:val="0"/>
        <w:spacing w:before="22" w:line="238" w:lineRule="exact"/>
        <w:ind w:left="700"/>
        <w:jc w:val="left"/>
        <w:rPr>
          <w:rFonts w:ascii="微软雅黑" w:eastAsia="微软雅黑" w:hAnsi="微软雅黑" w:hint="eastAsia"/>
          <w:color w:val="000000"/>
          <w:spacing w:val="8"/>
          <w:sz w:val="18"/>
        </w:rPr>
      </w:pPr>
      <w:r w:rsidRPr="000C2A76">
        <w:rPr>
          <w:rFonts w:ascii="微软雅黑" w:eastAsia="微软雅黑" w:hAnsi="微软雅黑" w:cs="微软雅黑" w:hint="eastAsia"/>
          <w:b/>
          <w:bCs/>
          <w:color w:val="000000"/>
          <w:spacing w:val="8"/>
          <w:sz w:val="18"/>
        </w:rPr>
        <w:t>Test Framework</w:t>
      </w:r>
      <w:r w:rsidR="00580995" w:rsidRPr="00ED37CC">
        <w:rPr>
          <w:rFonts w:ascii="微软雅黑" w:eastAsia="微软雅黑" w:hAnsi="微软雅黑" w:hint="eastAsia"/>
          <w:color w:val="000000"/>
          <w:spacing w:val="8"/>
          <w:sz w:val="18"/>
        </w:rPr>
        <w:t xml:space="preserve">: </w:t>
      </w:r>
      <w:r w:rsidR="0078007B" w:rsidRPr="00ED37CC">
        <w:rPr>
          <w:rFonts w:ascii="微软雅黑" w:eastAsia="微软雅黑" w:hAnsi="微软雅黑" w:hint="eastAsia"/>
          <w:color w:val="000000"/>
          <w:spacing w:val="8"/>
          <w:sz w:val="18"/>
        </w:rPr>
        <w:t>Jest</w:t>
      </w:r>
      <w:r w:rsidR="00B3407A" w:rsidRPr="00ED37CC">
        <w:rPr>
          <w:rFonts w:ascii="微软雅黑" w:eastAsia="微软雅黑" w:hAnsi="微软雅黑" w:hint="eastAsia"/>
          <w:color w:val="000000"/>
          <w:spacing w:val="8"/>
          <w:sz w:val="18"/>
        </w:rPr>
        <w:t>、</w:t>
      </w:r>
      <w:proofErr w:type="spellStart"/>
      <w:r w:rsidR="0078007B" w:rsidRPr="00ED37CC">
        <w:rPr>
          <w:rFonts w:ascii="微软雅黑" w:eastAsia="微软雅黑" w:hAnsi="微软雅黑" w:hint="eastAsia"/>
          <w:color w:val="000000"/>
          <w:spacing w:val="8"/>
          <w:sz w:val="18"/>
        </w:rPr>
        <w:t>Vitest</w:t>
      </w:r>
      <w:proofErr w:type="spellEnd"/>
      <w:r w:rsidR="00B3407A" w:rsidRPr="00ED37CC">
        <w:rPr>
          <w:rFonts w:ascii="微软雅黑" w:eastAsia="微软雅黑" w:hAnsi="微软雅黑" w:hint="eastAsia"/>
          <w:color w:val="000000"/>
          <w:spacing w:val="8"/>
          <w:sz w:val="18"/>
        </w:rPr>
        <w:t>、</w:t>
      </w:r>
      <w:r w:rsidR="0078007B" w:rsidRPr="00ED37CC">
        <w:rPr>
          <w:rFonts w:ascii="微软雅黑" w:eastAsia="微软雅黑" w:hAnsi="微软雅黑" w:hint="eastAsia"/>
          <w:color w:val="000000"/>
          <w:spacing w:val="8"/>
          <w:sz w:val="18"/>
        </w:rPr>
        <w:t>Cypress</w:t>
      </w:r>
    </w:p>
    <w:p w14:paraId="7BABE679" w14:textId="2E3C26A8" w:rsidR="00451D34" w:rsidRPr="00ED37CC" w:rsidRDefault="00505D58">
      <w:pPr>
        <w:widowControl/>
        <w:autoSpaceDE w:val="0"/>
        <w:autoSpaceDN w:val="0"/>
        <w:spacing w:before="22" w:line="238" w:lineRule="exact"/>
        <w:ind w:left="700"/>
        <w:jc w:val="left"/>
        <w:rPr>
          <w:rFonts w:ascii="微软雅黑" w:eastAsia="微软雅黑" w:hAnsi="微软雅黑" w:cs="Calibri" w:hint="eastAsia"/>
          <w:color w:val="000000"/>
          <w:spacing w:val="8"/>
          <w:sz w:val="18"/>
        </w:rPr>
      </w:pPr>
      <w:r w:rsidRPr="000C2A76">
        <w:rPr>
          <w:rFonts w:ascii="微软雅黑" w:eastAsia="微软雅黑" w:hAnsi="微软雅黑"/>
          <w:b/>
          <w:bCs/>
          <w:color w:val="000000"/>
          <w:spacing w:val="8"/>
          <w:sz w:val="18"/>
        </w:rPr>
        <w:t>Visualization</w:t>
      </w:r>
      <w:r w:rsidRPr="000C2A76">
        <w:rPr>
          <w:rFonts w:ascii="微软雅黑" w:eastAsia="微软雅黑" w:hAnsi="微软雅黑" w:hint="eastAsia"/>
          <w:b/>
          <w:bCs/>
          <w:color w:val="000000"/>
          <w:spacing w:val="8"/>
          <w:sz w:val="18"/>
        </w:rPr>
        <w:t xml:space="preserve"> </w:t>
      </w:r>
      <w:r w:rsidRPr="000C2A76">
        <w:rPr>
          <w:rFonts w:ascii="微软雅黑" w:eastAsia="微软雅黑" w:hAnsi="微软雅黑" w:cs="微软雅黑" w:hint="eastAsia"/>
          <w:b/>
          <w:bCs/>
          <w:color w:val="000000"/>
          <w:spacing w:val="8"/>
          <w:sz w:val="18"/>
        </w:rPr>
        <w:t>Framework</w:t>
      </w:r>
      <w:r w:rsidR="00580995" w:rsidRPr="00ED37CC">
        <w:rPr>
          <w:rFonts w:ascii="微软雅黑" w:eastAsia="微软雅黑" w:hAnsi="微软雅黑" w:hint="eastAsia"/>
          <w:color w:val="000000"/>
          <w:spacing w:val="8"/>
          <w:sz w:val="18"/>
        </w:rPr>
        <w:t xml:space="preserve">: </w:t>
      </w:r>
      <w:r w:rsidR="00451D34" w:rsidRPr="00ED37CC">
        <w:rPr>
          <w:rFonts w:ascii="微软雅黑" w:eastAsia="微软雅黑" w:hAnsi="微软雅黑" w:hint="eastAsia"/>
          <w:color w:val="000000"/>
          <w:spacing w:val="8"/>
          <w:sz w:val="18"/>
        </w:rPr>
        <w:t xml:space="preserve"> Apache </w:t>
      </w:r>
      <w:proofErr w:type="spellStart"/>
      <w:r w:rsidR="00451D34" w:rsidRPr="00ED37CC">
        <w:rPr>
          <w:rFonts w:ascii="微软雅黑" w:eastAsia="微软雅黑" w:hAnsi="微软雅黑" w:hint="eastAsia"/>
          <w:color w:val="000000"/>
          <w:spacing w:val="8"/>
          <w:sz w:val="18"/>
        </w:rPr>
        <w:t>Echarts</w:t>
      </w:r>
      <w:proofErr w:type="spellEnd"/>
      <w:r w:rsidR="00B3407A" w:rsidRPr="00ED37CC">
        <w:rPr>
          <w:rFonts w:ascii="微软雅黑" w:eastAsia="微软雅黑" w:hAnsi="微软雅黑" w:hint="eastAsia"/>
          <w:color w:val="000000"/>
          <w:spacing w:val="8"/>
          <w:sz w:val="18"/>
        </w:rPr>
        <w:t>、</w:t>
      </w:r>
      <w:r w:rsidR="00451D34" w:rsidRPr="00ED37CC">
        <w:rPr>
          <w:rFonts w:ascii="微软雅黑" w:eastAsia="微软雅黑" w:hAnsi="微软雅黑" w:hint="eastAsia"/>
          <w:color w:val="000000"/>
          <w:spacing w:val="8"/>
          <w:sz w:val="18"/>
        </w:rPr>
        <w:t xml:space="preserve"> Chart.js</w:t>
      </w:r>
    </w:p>
    <w:p w14:paraId="3A17F4C6" w14:textId="73ABAC73" w:rsidR="00BD467B" w:rsidRPr="00ED37CC" w:rsidRDefault="00505D58">
      <w:pPr>
        <w:widowControl/>
        <w:autoSpaceDE w:val="0"/>
        <w:autoSpaceDN w:val="0"/>
        <w:spacing w:before="22" w:line="238" w:lineRule="exact"/>
        <w:ind w:left="700"/>
        <w:jc w:val="left"/>
        <w:rPr>
          <w:rFonts w:ascii="微软雅黑" w:eastAsia="微软雅黑" w:hAnsi="微软雅黑" w:hint="eastAsia"/>
          <w:color w:val="000000"/>
          <w:sz w:val="18"/>
        </w:rPr>
      </w:pPr>
      <w:r w:rsidRPr="000C2A76">
        <w:rPr>
          <w:rFonts w:ascii="微软雅黑" w:eastAsia="微软雅黑" w:hAnsi="微软雅黑" w:hint="eastAsia"/>
          <w:b/>
          <w:bCs/>
          <w:color w:val="000000"/>
          <w:spacing w:val="8"/>
          <w:sz w:val="18"/>
        </w:rPr>
        <w:t>Version Control</w:t>
      </w:r>
      <w:r w:rsidR="00580995" w:rsidRPr="00ED37CC">
        <w:rPr>
          <w:rFonts w:ascii="微软雅黑" w:eastAsia="微软雅黑" w:hAnsi="微软雅黑" w:hint="eastAsia"/>
          <w:color w:val="000000"/>
          <w:spacing w:val="8"/>
          <w:sz w:val="18"/>
        </w:rPr>
        <w:t xml:space="preserve">: </w:t>
      </w:r>
      <w:r w:rsidRPr="00ED37CC">
        <w:rPr>
          <w:rFonts w:ascii="微软雅黑" w:eastAsia="微软雅黑" w:hAnsi="微软雅黑"/>
          <w:color w:val="000000"/>
          <w:spacing w:val="8"/>
          <w:sz w:val="18"/>
        </w:rPr>
        <w:t>Gi</w:t>
      </w:r>
      <w:r w:rsidRPr="00ED37CC">
        <w:rPr>
          <w:rFonts w:ascii="微软雅黑" w:eastAsia="微软雅黑" w:hAnsi="微软雅黑"/>
          <w:color w:val="000000"/>
          <w:spacing w:val="6"/>
          <w:sz w:val="18"/>
        </w:rPr>
        <w:t>t</w:t>
      </w:r>
    </w:p>
    <w:p w14:paraId="7D5FC284" w14:textId="23544A97" w:rsidR="00B3407A" w:rsidRPr="00ED37CC" w:rsidRDefault="00B3407A">
      <w:pPr>
        <w:widowControl/>
        <w:autoSpaceDE w:val="0"/>
        <w:autoSpaceDN w:val="0"/>
        <w:spacing w:before="22" w:line="238" w:lineRule="exact"/>
        <w:ind w:left="700"/>
        <w:jc w:val="left"/>
        <w:rPr>
          <w:rFonts w:ascii="微软雅黑" w:eastAsia="微软雅黑" w:hAnsi="微软雅黑" w:hint="eastAsia"/>
        </w:rPr>
      </w:pPr>
      <w:r w:rsidRPr="000C2A76">
        <w:rPr>
          <w:rFonts w:ascii="微软雅黑" w:eastAsia="微软雅黑" w:hAnsi="微软雅黑" w:hint="eastAsia"/>
          <w:b/>
          <w:bCs/>
          <w:color w:val="000000"/>
          <w:sz w:val="18"/>
        </w:rPr>
        <w:t>Dev</w:t>
      </w:r>
      <w:r w:rsidR="008D0308">
        <w:rPr>
          <w:rFonts w:ascii="微软雅黑" w:eastAsia="微软雅黑" w:hAnsi="微软雅黑" w:hint="eastAsia"/>
          <w:b/>
          <w:bCs/>
          <w:color w:val="000000"/>
          <w:sz w:val="18"/>
        </w:rPr>
        <w:t>O</w:t>
      </w:r>
      <w:r w:rsidR="00EA5C3F">
        <w:rPr>
          <w:rFonts w:ascii="微软雅黑" w:eastAsia="微软雅黑" w:hAnsi="微软雅黑" w:hint="eastAsia"/>
          <w:b/>
          <w:bCs/>
          <w:color w:val="000000"/>
          <w:sz w:val="18"/>
        </w:rPr>
        <w:t>ps</w:t>
      </w:r>
      <w:r w:rsidR="00580995" w:rsidRPr="00ED37CC">
        <w:rPr>
          <w:rFonts w:ascii="微软雅黑" w:eastAsia="微软雅黑" w:hAnsi="微软雅黑" w:hint="eastAsia"/>
          <w:color w:val="000000"/>
          <w:spacing w:val="8"/>
          <w:sz w:val="18"/>
        </w:rPr>
        <w:t xml:space="preserve">: </w:t>
      </w:r>
      <w:r w:rsidRPr="00ED37CC">
        <w:rPr>
          <w:rFonts w:ascii="微软雅黑" w:eastAsia="微软雅黑" w:hAnsi="微软雅黑" w:hint="eastAsia"/>
          <w:color w:val="000000"/>
          <w:sz w:val="18"/>
        </w:rPr>
        <w:t>Kubernetes</w:t>
      </w:r>
      <w:r w:rsidR="00C14967" w:rsidRPr="00ED37CC">
        <w:rPr>
          <w:rFonts w:ascii="微软雅黑" w:eastAsia="微软雅黑" w:hAnsi="微软雅黑" w:hint="eastAsia"/>
          <w:color w:val="000000"/>
          <w:sz w:val="18"/>
        </w:rPr>
        <w:t>、Jenkin</w:t>
      </w:r>
      <w:r w:rsidR="002F3F66">
        <w:rPr>
          <w:rFonts w:ascii="微软雅黑" w:eastAsia="微软雅黑" w:hAnsi="微软雅黑" w:hint="eastAsia"/>
          <w:color w:val="000000"/>
          <w:sz w:val="18"/>
        </w:rPr>
        <w:t>s</w:t>
      </w:r>
    </w:p>
    <w:p w14:paraId="441628A5" w14:textId="134055B5" w:rsidR="00BD467B" w:rsidRPr="00ED37CC" w:rsidRDefault="00505D58">
      <w:pPr>
        <w:widowControl/>
        <w:autoSpaceDE w:val="0"/>
        <w:autoSpaceDN w:val="0"/>
        <w:spacing w:before="22" w:line="238" w:lineRule="exact"/>
        <w:ind w:left="700"/>
        <w:jc w:val="left"/>
        <w:rPr>
          <w:rFonts w:ascii="微软雅黑" w:eastAsia="微软雅黑" w:hAnsi="微软雅黑" w:hint="eastAsia"/>
        </w:rPr>
      </w:pPr>
      <w:r w:rsidRPr="000C2A76">
        <w:rPr>
          <w:rFonts w:ascii="微软雅黑" w:eastAsia="微软雅黑" w:hAnsi="微软雅黑" w:hint="eastAsia"/>
          <w:b/>
          <w:bCs/>
          <w:color w:val="000000"/>
          <w:spacing w:val="8"/>
          <w:sz w:val="18"/>
        </w:rPr>
        <w:t>Others</w:t>
      </w:r>
      <w:r w:rsidR="00580995" w:rsidRPr="00ED37CC">
        <w:rPr>
          <w:rFonts w:ascii="微软雅黑" w:eastAsia="微软雅黑" w:hAnsi="微软雅黑" w:hint="eastAsia"/>
          <w:color w:val="000000"/>
          <w:spacing w:val="8"/>
          <w:sz w:val="18"/>
        </w:rPr>
        <w:t>:</w:t>
      </w:r>
      <w:r>
        <w:rPr>
          <w:rFonts w:ascii="微软雅黑" w:eastAsia="微软雅黑" w:hAnsi="微软雅黑" w:hint="eastAsia"/>
          <w:color w:val="000000"/>
          <w:spacing w:val="8"/>
          <w:sz w:val="18"/>
        </w:rPr>
        <w:t xml:space="preserve"> </w:t>
      </w:r>
      <w:r w:rsidRPr="00505D58">
        <w:rPr>
          <w:rFonts w:ascii="微软雅黑" w:eastAsia="微软雅黑" w:hAnsi="微软雅黑"/>
          <w:color w:val="000000"/>
          <w:spacing w:val="8"/>
          <w:sz w:val="18"/>
        </w:rPr>
        <w:t>Common Design Patterns</w:t>
      </w:r>
      <w:r w:rsidR="00580995" w:rsidRPr="00ED37CC">
        <w:rPr>
          <w:rFonts w:ascii="微软雅黑" w:eastAsia="微软雅黑" w:hAnsi="微软雅黑" w:hint="eastAsia"/>
          <w:color w:val="000000"/>
          <w:spacing w:val="8"/>
          <w:sz w:val="18"/>
        </w:rPr>
        <w:t xml:space="preserve"> </w:t>
      </w:r>
      <w:r w:rsidR="00C14967" w:rsidRPr="00ED37CC">
        <w:rPr>
          <w:rFonts w:ascii="微软雅黑" w:eastAsia="微软雅黑" w:hAnsi="微软雅黑" w:hint="eastAsia"/>
          <w:color w:val="000000"/>
          <w:spacing w:val="8"/>
          <w:sz w:val="18"/>
        </w:rPr>
        <w:t>、</w:t>
      </w:r>
      <w:r w:rsidRPr="00505D58">
        <w:rPr>
          <w:rFonts w:ascii="微软雅黑" w:eastAsia="微软雅黑" w:hAnsi="微软雅黑"/>
          <w:color w:val="000000"/>
          <w:spacing w:val="8"/>
          <w:sz w:val="18"/>
        </w:rPr>
        <w:t>Basic algorithm</w:t>
      </w:r>
      <w:r w:rsidR="00C14967" w:rsidRPr="00ED37CC">
        <w:rPr>
          <w:rFonts w:ascii="微软雅黑" w:eastAsia="微软雅黑" w:hAnsi="微软雅黑" w:hint="eastAsia"/>
          <w:color w:val="000000"/>
          <w:spacing w:val="8"/>
          <w:sz w:val="18"/>
        </w:rPr>
        <w:t>、Markdown</w:t>
      </w:r>
    </w:p>
    <w:p w14:paraId="21221E2E" w14:textId="25F54647" w:rsidR="00BD467B" w:rsidRPr="00141040" w:rsidRDefault="00AC0CF3" w:rsidP="00DA7F1D">
      <w:pPr>
        <w:widowControl/>
        <w:tabs>
          <w:tab w:val="left" w:pos="3384"/>
        </w:tabs>
        <w:autoSpaceDE w:val="0"/>
        <w:autoSpaceDN w:val="0"/>
        <w:spacing w:before="180" w:after="68" w:line="264" w:lineRule="exact"/>
        <w:ind w:left="700"/>
        <w:jc w:val="left"/>
        <w:rPr>
          <w:rFonts w:ascii="微软雅黑" w:eastAsia="微软雅黑" w:hAnsi="微软雅黑" w:hint="eastAsia"/>
        </w:rPr>
      </w:pPr>
      <w:r>
        <w:rPr>
          <w:rFonts w:ascii="微软雅黑" w:eastAsia="微软雅黑" w:hAnsi="微软雅黑" w:hint="eastAsia"/>
          <w:color w:val="000000"/>
          <w:spacing w:val="8"/>
          <w:sz w:val="20"/>
        </w:rPr>
        <w:t>【</w:t>
      </w:r>
      <w:bookmarkStart w:id="4" w:name="OLE_LINK14"/>
      <w:r w:rsidR="00505D58">
        <w:rPr>
          <w:rFonts w:ascii="微软雅黑" w:eastAsia="微软雅黑" w:hAnsi="微软雅黑" w:hint="eastAsia"/>
          <w:color w:val="000000"/>
          <w:spacing w:val="8"/>
          <w:sz w:val="20"/>
        </w:rPr>
        <w:t>Work Experiences】</w:t>
      </w:r>
      <w:bookmarkEnd w:id="4"/>
      <w:r w:rsidR="00DA7F1D">
        <w:rPr>
          <w:rFonts w:ascii="微软雅黑" w:eastAsia="微软雅黑" w:hAnsi="微软雅黑" w:hint="eastAsia"/>
          <w:color w:val="000000"/>
          <w:spacing w:val="8"/>
          <w:sz w:val="20"/>
        </w:rPr>
        <w:tab/>
      </w:r>
    </w:p>
    <w:tbl>
      <w:tblPr>
        <w:tblW w:w="0" w:type="auto"/>
        <w:tblInd w:w="700" w:type="dxa"/>
        <w:tblLayout w:type="fixed"/>
        <w:tblLook w:val="04A0" w:firstRow="1" w:lastRow="0" w:firstColumn="1" w:lastColumn="0" w:noHBand="0" w:noVBand="1"/>
      </w:tblPr>
      <w:tblGrid>
        <w:gridCol w:w="5220"/>
        <w:gridCol w:w="5280"/>
      </w:tblGrid>
      <w:tr w:rsidR="00BD467B" w:rsidRPr="00141040" w14:paraId="50EE0CFF" w14:textId="77777777">
        <w:trPr>
          <w:trHeight w:hRule="exact" w:val="428"/>
        </w:trPr>
        <w:tc>
          <w:tcPr>
            <w:tcW w:w="5220" w:type="dxa"/>
            <w:tcBorders>
              <w:top w:val="single" w:sz="8" w:space="0" w:color="000000"/>
            </w:tcBorders>
            <w:tcMar>
              <w:left w:w="0" w:type="dxa"/>
              <w:right w:w="0" w:type="dxa"/>
            </w:tcMar>
          </w:tcPr>
          <w:p w14:paraId="34EC9531" w14:textId="0DAB7E90" w:rsidR="00BD467B" w:rsidRPr="00141040" w:rsidRDefault="00253B18">
            <w:pPr>
              <w:widowControl/>
              <w:autoSpaceDE w:val="0"/>
              <w:autoSpaceDN w:val="0"/>
              <w:spacing w:before="130" w:line="238" w:lineRule="exact"/>
              <w:jc w:val="left"/>
              <w:rPr>
                <w:rFonts w:ascii="微软雅黑" w:eastAsia="微软雅黑" w:hAnsi="微软雅黑" w:hint="eastAsia"/>
                <w:b/>
                <w:bCs/>
                <w:szCs w:val="21"/>
              </w:rPr>
            </w:pPr>
            <w:r w:rsidRPr="00141040">
              <w:rPr>
                <w:rFonts w:ascii="微软雅黑" w:eastAsia="微软雅黑" w:hAnsi="微软雅黑" w:cs="Calibri"/>
                <w:b/>
                <w:bCs/>
                <w:color w:val="000000"/>
                <w:spacing w:val="8"/>
                <w:szCs w:val="21"/>
              </w:rPr>
              <w:t>Fidelity Business Services (Dalian) Limited</w:t>
            </w:r>
          </w:p>
        </w:tc>
        <w:tc>
          <w:tcPr>
            <w:tcW w:w="5280" w:type="dxa"/>
            <w:tcBorders>
              <w:top w:val="single" w:sz="8" w:space="0" w:color="000000"/>
            </w:tcBorders>
            <w:tcMar>
              <w:left w:w="0" w:type="dxa"/>
              <w:right w:w="0" w:type="dxa"/>
            </w:tcMar>
          </w:tcPr>
          <w:p w14:paraId="73244167" w14:textId="5F8E56EA" w:rsidR="00BD467B" w:rsidRPr="00141040" w:rsidRDefault="00505D58" w:rsidP="00141040">
            <w:pPr>
              <w:widowControl/>
              <w:wordWrap w:val="0"/>
              <w:autoSpaceDE w:val="0"/>
              <w:autoSpaceDN w:val="0"/>
              <w:spacing w:before="130" w:line="238" w:lineRule="exact"/>
              <w:ind w:right="16"/>
              <w:jc w:val="right"/>
              <w:rPr>
                <w:rFonts w:ascii="微软雅黑" w:eastAsia="微软雅黑" w:hAnsi="微软雅黑" w:hint="eastAsia"/>
              </w:rPr>
            </w:pPr>
            <w:r>
              <w:rPr>
                <w:rFonts w:ascii="微软雅黑" w:eastAsia="微软雅黑" w:hAnsi="微软雅黑" w:hint="eastAsia"/>
                <w:color w:val="000000"/>
                <w:spacing w:val="8"/>
                <w:sz w:val="18"/>
              </w:rPr>
              <w:t>05/2021</w:t>
            </w:r>
            <w:r w:rsidR="00141040" w:rsidRPr="00141040">
              <w:rPr>
                <w:rFonts w:ascii="微软雅黑" w:eastAsia="微软雅黑" w:hAnsi="微软雅黑" w:cs="Calibri" w:hint="eastAsia"/>
                <w:color w:val="000000"/>
                <w:spacing w:val="8"/>
                <w:sz w:val="18"/>
              </w:rPr>
              <w:t xml:space="preserve"> </w:t>
            </w:r>
            <w:r>
              <w:rPr>
                <w:rFonts w:ascii="微软雅黑" w:eastAsia="微软雅黑" w:hAnsi="微软雅黑" w:cs="微软雅黑" w:hint="eastAsia"/>
                <w:color w:val="000000"/>
                <w:spacing w:val="8"/>
                <w:sz w:val="18"/>
              </w:rPr>
              <w:t>to</w:t>
            </w:r>
            <w:r w:rsidR="00141040" w:rsidRPr="00141040">
              <w:rPr>
                <w:rFonts w:ascii="微软雅黑" w:eastAsia="微软雅黑" w:hAnsi="微软雅黑" w:cs="微软雅黑" w:hint="eastAsia"/>
                <w:color w:val="000000"/>
                <w:spacing w:val="8"/>
                <w:sz w:val="18"/>
              </w:rPr>
              <w:t xml:space="preserve"> </w:t>
            </w:r>
            <w:r>
              <w:rPr>
                <w:rFonts w:ascii="微软雅黑" w:eastAsia="微软雅黑" w:hAnsi="微软雅黑" w:cs="微软雅黑" w:hint="eastAsia"/>
                <w:color w:val="000000"/>
                <w:spacing w:val="8"/>
                <w:sz w:val="18"/>
              </w:rPr>
              <w:t>12/2024</w:t>
            </w:r>
          </w:p>
        </w:tc>
      </w:tr>
    </w:tbl>
    <w:p w14:paraId="577560C9" w14:textId="2740B273" w:rsidR="00BD467B" w:rsidRPr="00141040" w:rsidRDefault="0079203D">
      <w:pPr>
        <w:widowControl/>
        <w:autoSpaceDE w:val="0"/>
        <w:autoSpaceDN w:val="0"/>
        <w:spacing w:before="42" w:line="238" w:lineRule="exact"/>
        <w:ind w:left="700"/>
        <w:jc w:val="left"/>
        <w:rPr>
          <w:rFonts w:ascii="微软雅黑" w:eastAsia="微软雅黑" w:hAnsi="微软雅黑" w:hint="eastAsia"/>
        </w:rPr>
      </w:pPr>
      <w:r>
        <w:rPr>
          <w:rFonts w:ascii="微软雅黑" w:eastAsia="微软雅黑" w:hAnsi="微软雅黑" w:hint="eastAsia"/>
          <w:color w:val="000000"/>
          <w:spacing w:val="8"/>
          <w:sz w:val="18"/>
        </w:rPr>
        <w:t>Lead Software Engineer</w:t>
      </w:r>
      <w:r w:rsidR="00716E29">
        <w:rPr>
          <w:rFonts w:ascii="微软雅黑" w:eastAsia="微软雅黑" w:hAnsi="微软雅黑" w:hint="eastAsia"/>
          <w:color w:val="000000"/>
          <w:spacing w:val="8"/>
          <w:sz w:val="18"/>
        </w:rPr>
        <w:t xml:space="preserve"> </w:t>
      </w:r>
      <w:r w:rsidR="00716E29" w:rsidRPr="00716E29">
        <w:rPr>
          <w:rFonts w:ascii="微软雅黑" w:eastAsia="微软雅黑" w:hAnsi="微软雅黑"/>
          <w:color w:val="000000"/>
          <w:spacing w:val="8"/>
          <w:sz w:val="18"/>
        </w:rPr>
        <w:t>II</w:t>
      </w:r>
    </w:p>
    <w:p w14:paraId="29FA4171" w14:textId="464FFA6D" w:rsidR="00B3407A" w:rsidRPr="003A7178" w:rsidRDefault="00253B18">
      <w:pPr>
        <w:widowControl/>
        <w:autoSpaceDE w:val="0"/>
        <w:autoSpaceDN w:val="0"/>
        <w:spacing w:before="102" w:line="238" w:lineRule="exact"/>
        <w:ind w:left="700"/>
        <w:jc w:val="left"/>
        <w:rPr>
          <w:rFonts w:ascii="微软雅黑" w:eastAsia="微软雅黑" w:hAnsi="微软雅黑" w:cs="Calibri" w:hint="eastAsia"/>
          <w:color w:val="1D1B11" w:themeColor="background2" w:themeShade="1A"/>
          <w:spacing w:val="2"/>
          <w:sz w:val="15"/>
          <w:szCs w:val="15"/>
          <w:shd w:val="pct15" w:color="auto" w:fill="FFFFFF"/>
        </w:rPr>
      </w:pPr>
      <w:r w:rsidRPr="003A7178">
        <w:rPr>
          <w:rFonts w:ascii="微软雅黑" w:eastAsia="微软雅黑" w:hAnsi="微软雅黑" w:hint="eastAsia"/>
          <w:color w:val="1D1B11" w:themeColor="background2" w:themeShade="1A"/>
          <w:spacing w:val="2"/>
          <w:sz w:val="15"/>
          <w:szCs w:val="15"/>
          <w:shd w:val="pct15" w:color="auto" w:fill="FFFFFF"/>
        </w:rPr>
        <w:t>Vue</w:t>
      </w:r>
      <w:r w:rsidRPr="003A7178">
        <w:rPr>
          <w:rFonts w:ascii="微软雅黑" w:eastAsia="微软雅黑" w:hAnsi="微软雅黑" w:cs="Calibri" w:hint="eastAsia"/>
          <w:color w:val="1D1B11" w:themeColor="background2" w:themeShade="1A"/>
          <w:spacing w:val="2"/>
          <w:sz w:val="15"/>
          <w:szCs w:val="15"/>
          <w:shd w:val="pct15" w:color="auto" w:fill="FFFFFF"/>
        </w:rPr>
        <w:t>2</w:t>
      </w:r>
      <w:r w:rsidR="00B3407A" w:rsidRPr="003A7178">
        <w:rPr>
          <w:rFonts w:ascii="微软雅黑" w:eastAsia="微软雅黑" w:hAnsi="微软雅黑" w:cs="Calibri" w:hint="eastAsia"/>
          <w:color w:val="1D1B11" w:themeColor="background2" w:themeShade="1A"/>
          <w:spacing w:val="2"/>
          <w:sz w:val="15"/>
          <w:szCs w:val="15"/>
          <w:shd w:val="pct15" w:color="auto" w:fill="FFFFFF"/>
        </w:rPr>
        <w:t xml:space="preserve"> </w:t>
      </w:r>
      <w:r w:rsidRPr="003A7178">
        <w:rPr>
          <w:rFonts w:ascii="微软雅黑" w:eastAsia="微软雅黑" w:hAnsi="微软雅黑" w:cs="Calibri" w:hint="eastAsia"/>
          <w:color w:val="1D1B11" w:themeColor="background2" w:themeShade="1A"/>
          <w:spacing w:val="2"/>
          <w:sz w:val="15"/>
          <w:szCs w:val="15"/>
          <w:shd w:val="pct15" w:color="auto" w:fill="FFFFFF"/>
        </w:rPr>
        <w:t>/</w:t>
      </w:r>
      <w:r w:rsidR="00B3407A" w:rsidRPr="003A7178">
        <w:rPr>
          <w:rFonts w:ascii="微软雅黑" w:eastAsia="微软雅黑" w:hAnsi="微软雅黑" w:cs="Calibri" w:hint="eastAsia"/>
          <w:color w:val="1D1B11" w:themeColor="background2" w:themeShade="1A"/>
          <w:spacing w:val="2"/>
          <w:sz w:val="15"/>
          <w:szCs w:val="15"/>
          <w:shd w:val="pct15" w:color="auto" w:fill="FFFFFF"/>
        </w:rPr>
        <w:t xml:space="preserve"> </w:t>
      </w:r>
      <w:r w:rsidRPr="003A7178">
        <w:rPr>
          <w:rFonts w:ascii="微软雅黑" w:eastAsia="微软雅黑" w:hAnsi="微软雅黑" w:cs="Calibri" w:hint="eastAsia"/>
          <w:color w:val="1D1B11" w:themeColor="background2" w:themeShade="1A"/>
          <w:spacing w:val="2"/>
          <w:sz w:val="15"/>
          <w:szCs w:val="15"/>
          <w:shd w:val="pct15" w:color="auto" w:fill="FFFFFF"/>
        </w:rPr>
        <w:t>Vue</w:t>
      </w:r>
      <w:r w:rsidR="00B3407A" w:rsidRPr="003A7178">
        <w:rPr>
          <w:rFonts w:ascii="微软雅黑" w:eastAsia="微软雅黑" w:hAnsi="微软雅黑" w:cs="Calibri" w:hint="eastAsia"/>
          <w:color w:val="1D1B11" w:themeColor="background2" w:themeShade="1A"/>
          <w:spacing w:val="2"/>
          <w:sz w:val="15"/>
          <w:szCs w:val="15"/>
          <w:shd w:val="pct15" w:color="auto" w:fill="FFFFFF"/>
        </w:rPr>
        <w:t xml:space="preserve">3 </w:t>
      </w:r>
      <w:r w:rsidRPr="003A7178">
        <w:rPr>
          <w:rFonts w:ascii="微软雅黑" w:eastAsia="微软雅黑" w:hAnsi="微软雅黑" w:cs="Calibri" w:hint="eastAsia"/>
          <w:color w:val="1D1B11" w:themeColor="background2" w:themeShade="1A"/>
          <w:spacing w:val="2"/>
          <w:sz w:val="15"/>
          <w:szCs w:val="15"/>
          <w:shd w:val="pct15" w:color="auto" w:fill="FFFFFF"/>
        </w:rPr>
        <w:t>/</w:t>
      </w:r>
      <w:r w:rsidR="00B3407A" w:rsidRPr="003A7178">
        <w:rPr>
          <w:rFonts w:ascii="微软雅黑" w:eastAsia="微软雅黑" w:hAnsi="微软雅黑" w:cs="Calibri" w:hint="eastAsia"/>
          <w:color w:val="1D1B11" w:themeColor="background2" w:themeShade="1A"/>
          <w:spacing w:val="2"/>
          <w:sz w:val="15"/>
          <w:szCs w:val="15"/>
          <w:shd w:val="pct15" w:color="auto" w:fill="FFFFFF"/>
        </w:rPr>
        <w:t xml:space="preserve"> </w:t>
      </w:r>
      <w:r w:rsidRPr="003A7178">
        <w:rPr>
          <w:rFonts w:ascii="微软雅黑" w:eastAsia="微软雅黑" w:hAnsi="微软雅黑" w:cs="Calibri" w:hint="eastAsia"/>
          <w:color w:val="1D1B11" w:themeColor="background2" w:themeShade="1A"/>
          <w:spacing w:val="2"/>
          <w:sz w:val="15"/>
          <w:szCs w:val="15"/>
          <w:shd w:val="pct15" w:color="auto" w:fill="FFFFFF"/>
        </w:rPr>
        <w:t>Vuex</w:t>
      </w:r>
      <w:r w:rsidR="00FB7FD5" w:rsidRPr="003A7178">
        <w:rPr>
          <w:rFonts w:ascii="微软雅黑" w:eastAsia="微软雅黑" w:hAnsi="微软雅黑" w:cs="Calibri" w:hint="eastAsia"/>
          <w:color w:val="1D1B11" w:themeColor="background2" w:themeShade="1A"/>
          <w:spacing w:val="2"/>
          <w:sz w:val="15"/>
          <w:szCs w:val="15"/>
          <w:shd w:val="pct15" w:color="auto" w:fill="FFFFFF"/>
        </w:rPr>
        <w:t xml:space="preserve"> </w:t>
      </w:r>
      <w:r w:rsidR="00B3407A" w:rsidRPr="003A7178">
        <w:rPr>
          <w:rFonts w:ascii="微软雅黑" w:eastAsia="微软雅黑" w:hAnsi="微软雅黑" w:cs="Calibri" w:hint="eastAsia"/>
          <w:color w:val="1D1B11" w:themeColor="background2" w:themeShade="1A"/>
          <w:spacing w:val="2"/>
          <w:sz w:val="15"/>
          <w:szCs w:val="15"/>
          <w:shd w:val="pct15" w:color="auto" w:fill="FFFFFF"/>
        </w:rPr>
        <w:t xml:space="preserve">/ </w:t>
      </w:r>
      <w:proofErr w:type="spellStart"/>
      <w:r w:rsidRPr="003A7178">
        <w:rPr>
          <w:rFonts w:ascii="微软雅黑" w:eastAsia="微软雅黑" w:hAnsi="微软雅黑" w:cs="Calibri" w:hint="eastAsia"/>
          <w:color w:val="1D1B11" w:themeColor="background2" w:themeShade="1A"/>
          <w:spacing w:val="2"/>
          <w:sz w:val="15"/>
          <w:szCs w:val="15"/>
          <w:shd w:val="pct15" w:color="auto" w:fill="FFFFFF"/>
        </w:rPr>
        <w:t>Pinia</w:t>
      </w:r>
      <w:proofErr w:type="spellEnd"/>
      <w:r w:rsidR="00B3407A" w:rsidRPr="003A7178">
        <w:rPr>
          <w:rFonts w:ascii="微软雅黑" w:eastAsia="微软雅黑" w:hAnsi="微软雅黑" w:cs="Calibri" w:hint="eastAsia"/>
          <w:color w:val="1D1B11" w:themeColor="background2" w:themeShade="1A"/>
          <w:spacing w:val="2"/>
          <w:sz w:val="15"/>
          <w:szCs w:val="15"/>
          <w:shd w:val="pct15" w:color="auto" w:fill="FFFFFF"/>
        </w:rPr>
        <w:t xml:space="preserve"> / </w:t>
      </w:r>
      <w:bookmarkStart w:id="5" w:name="OLE_LINK12"/>
      <w:r w:rsidR="00B3407A" w:rsidRPr="003A7178">
        <w:rPr>
          <w:rFonts w:ascii="微软雅黑" w:eastAsia="微软雅黑" w:hAnsi="微软雅黑" w:cs="Calibri" w:hint="eastAsia"/>
          <w:color w:val="1D1B11" w:themeColor="background2" w:themeShade="1A"/>
          <w:spacing w:val="2"/>
          <w:sz w:val="15"/>
          <w:szCs w:val="15"/>
          <w:shd w:val="pct15" w:color="auto" w:fill="FFFFFF"/>
        </w:rPr>
        <w:t xml:space="preserve">Vue-Router </w:t>
      </w:r>
      <w:bookmarkEnd w:id="5"/>
      <w:r w:rsidR="00B3407A" w:rsidRPr="003A7178">
        <w:rPr>
          <w:rFonts w:ascii="微软雅黑" w:eastAsia="微软雅黑" w:hAnsi="微软雅黑" w:cs="Calibri" w:hint="eastAsia"/>
          <w:color w:val="1D1B11" w:themeColor="background2" w:themeShade="1A"/>
          <w:spacing w:val="2"/>
          <w:sz w:val="15"/>
          <w:szCs w:val="15"/>
          <w:shd w:val="pct15" w:color="auto" w:fill="FFFFFF"/>
        </w:rPr>
        <w:t xml:space="preserve">/ </w:t>
      </w:r>
      <w:proofErr w:type="spellStart"/>
      <w:r w:rsidR="00B3407A" w:rsidRPr="003A7178">
        <w:rPr>
          <w:rFonts w:ascii="微软雅黑" w:eastAsia="微软雅黑" w:hAnsi="微软雅黑" w:cs="Calibri" w:hint="eastAsia"/>
          <w:color w:val="1D1B11" w:themeColor="background2" w:themeShade="1A"/>
          <w:spacing w:val="2"/>
          <w:sz w:val="15"/>
          <w:szCs w:val="15"/>
          <w:shd w:val="pct15" w:color="auto" w:fill="FFFFFF"/>
        </w:rPr>
        <w:t>Vuetify</w:t>
      </w:r>
      <w:proofErr w:type="spellEnd"/>
      <w:r w:rsidR="00B3407A" w:rsidRPr="003A7178">
        <w:rPr>
          <w:rFonts w:ascii="微软雅黑" w:eastAsia="微软雅黑" w:hAnsi="微软雅黑" w:cs="Calibri" w:hint="eastAsia"/>
          <w:color w:val="1D1B11" w:themeColor="background2" w:themeShade="1A"/>
          <w:spacing w:val="2"/>
          <w:sz w:val="15"/>
          <w:szCs w:val="15"/>
          <w:shd w:val="pct15" w:color="auto" w:fill="FFFFFF"/>
        </w:rPr>
        <w:t xml:space="preserve">    </w:t>
      </w:r>
    </w:p>
    <w:p w14:paraId="1686D4E0" w14:textId="2C656496" w:rsidR="00B3407A" w:rsidRPr="003A7178" w:rsidRDefault="00B3407A">
      <w:pPr>
        <w:widowControl/>
        <w:autoSpaceDE w:val="0"/>
        <w:autoSpaceDN w:val="0"/>
        <w:spacing w:before="102" w:line="238" w:lineRule="exact"/>
        <w:ind w:left="700"/>
        <w:jc w:val="left"/>
        <w:rPr>
          <w:rFonts w:ascii="微软雅黑" w:eastAsia="微软雅黑" w:hAnsi="微软雅黑" w:cs="Calibri" w:hint="eastAsia"/>
          <w:color w:val="1D1B11" w:themeColor="background2" w:themeShade="1A"/>
          <w:spacing w:val="2"/>
          <w:sz w:val="15"/>
          <w:szCs w:val="15"/>
          <w:shd w:val="pct15" w:color="auto" w:fill="FFFFFF"/>
        </w:rPr>
      </w:pPr>
      <w:r w:rsidRPr="003A7178">
        <w:rPr>
          <w:rFonts w:ascii="微软雅黑" w:eastAsia="微软雅黑" w:hAnsi="微软雅黑" w:cs="Calibri" w:hint="eastAsia"/>
          <w:color w:val="1D1B11" w:themeColor="background2" w:themeShade="1A"/>
          <w:spacing w:val="2"/>
          <w:sz w:val="15"/>
          <w:szCs w:val="15"/>
          <w:shd w:val="pct15" w:color="auto" w:fill="FFFFFF"/>
        </w:rPr>
        <w:t>React</w:t>
      </w:r>
      <w:r w:rsidR="0079203D">
        <w:rPr>
          <w:rFonts w:ascii="微软雅黑" w:eastAsia="微软雅黑" w:hAnsi="微软雅黑" w:cs="Calibri" w:hint="eastAsia"/>
          <w:color w:val="1D1B11" w:themeColor="background2" w:themeShade="1A"/>
          <w:spacing w:val="2"/>
          <w:sz w:val="15"/>
          <w:szCs w:val="15"/>
          <w:shd w:val="pct15" w:color="auto" w:fill="FFFFFF"/>
        </w:rPr>
        <w:t xml:space="preserve"> </w:t>
      </w:r>
      <w:r w:rsidRPr="003A7178">
        <w:rPr>
          <w:rFonts w:ascii="微软雅黑" w:eastAsia="微软雅黑" w:hAnsi="微软雅黑" w:cs="Calibri" w:hint="eastAsia"/>
          <w:color w:val="1D1B11" w:themeColor="background2" w:themeShade="1A"/>
          <w:spacing w:val="2"/>
          <w:sz w:val="15"/>
          <w:szCs w:val="15"/>
          <w:shd w:val="pct15" w:color="auto" w:fill="FFFFFF"/>
        </w:rPr>
        <w:t xml:space="preserve">17 / React-Redux / Material UI   </w:t>
      </w:r>
    </w:p>
    <w:p w14:paraId="4D0EEA2B" w14:textId="44FA2DBA" w:rsidR="00BD467B" w:rsidRPr="003A7178" w:rsidRDefault="00B3407A">
      <w:pPr>
        <w:widowControl/>
        <w:autoSpaceDE w:val="0"/>
        <w:autoSpaceDN w:val="0"/>
        <w:spacing w:before="102" w:line="238" w:lineRule="exact"/>
        <w:ind w:left="700"/>
        <w:jc w:val="left"/>
        <w:rPr>
          <w:rFonts w:ascii="微软雅黑" w:eastAsia="微软雅黑" w:hAnsi="微软雅黑" w:cs="Calibri" w:hint="eastAsia"/>
          <w:color w:val="1D1B11" w:themeColor="background2" w:themeShade="1A"/>
          <w:sz w:val="15"/>
          <w:szCs w:val="15"/>
          <w:shd w:val="pct15" w:color="auto" w:fill="FFFFFF"/>
        </w:rPr>
      </w:pPr>
      <w:r w:rsidRPr="003A7178">
        <w:rPr>
          <w:rFonts w:ascii="微软雅黑" w:eastAsia="微软雅黑" w:hAnsi="微软雅黑" w:cs="Calibri" w:hint="eastAsia"/>
          <w:color w:val="1D1B11" w:themeColor="background2" w:themeShade="1A"/>
          <w:spacing w:val="2"/>
          <w:sz w:val="15"/>
          <w:szCs w:val="15"/>
          <w:shd w:val="pct15" w:color="auto" w:fill="FFFFFF"/>
        </w:rPr>
        <w:t xml:space="preserve">Angular / Angular Material UI / </w:t>
      </w:r>
      <w:proofErr w:type="spellStart"/>
      <w:r w:rsidRPr="003A7178">
        <w:rPr>
          <w:rFonts w:ascii="微软雅黑" w:eastAsia="微软雅黑" w:hAnsi="微软雅黑" w:cs="Calibri" w:hint="eastAsia"/>
          <w:color w:val="1D1B11" w:themeColor="background2" w:themeShade="1A"/>
          <w:spacing w:val="2"/>
          <w:sz w:val="15"/>
          <w:szCs w:val="15"/>
          <w:shd w:val="pct15" w:color="auto" w:fill="FFFFFF"/>
        </w:rPr>
        <w:t>Ng</w:t>
      </w:r>
      <w:r w:rsidR="00FB7FD5" w:rsidRPr="003A7178">
        <w:rPr>
          <w:rFonts w:ascii="微软雅黑" w:eastAsia="微软雅黑" w:hAnsi="微软雅黑" w:cs="Calibri" w:hint="eastAsia"/>
          <w:color w:val="1D1B11" w:themeColor="background2" w:themeShade="1A"/>
          <w:spacing w:val="2"/>
          <w:sz w:val="15"/>
          <w:szCs w:val="15"/>
          <w:shd w:val="pct15" w:color="auto" w:fill="FFFFFF"/>
        </w:rPr>
        <w:t>r</w:t>
      </w:r>
      <w:r w:rsidRPr="003A7178">
        <w:rPr>
          <w:rFonts w:ascii="微软雅黑" w:eastAsia="微软雅黑" w:hAnsi="微软雅黑" w:cs="Calibri" w:hint="eastAsia"/>
          <w:color w:val="1D1B11" w:themeColor="background2" w:themeShade="1A"/>
          <w:spacing w:val="2"/>
          <w:sz w:val="15"/>
          <w:szCs w:val="15"/>
          <w:shd w:val="pct15" w:color="auto" w:fill="FFFFFF"/>
        </w:rPr>
        <w:t>x</w:t>
      </w:r>
      <w:proofErr w:type="spellEnd"/>
    </w:p>
    <w:p w14:paraId="503A43B8" w14:textId="68B236C6" w:rsidR="00BD467B" w:rsidRPr="00141040" w:rsidRDefault="00E15AEF" w:rsidP="00B3407A">
      <w:pPr>
        <w:widowControl/>
        <w:tabs>
          <w:tab w:val="center" w:pos="6300"/>
        </w:tabs>
        <w:autoSpaceDE w:val="0"/>
        <w:autoSpaceDN w:val="0"/>
        <w:spacing w:before="102" w:line="238" w:lineRule="exact"/>
        <w:ind w:left="700"/>
        <w:jc w:val="left"/>
        <w:rPr>
          <w:rFonts w:ascii="微软雅黑" w:eastAsia="微软雅黑" w:hAnsi="微软雅黑" w:hint="eastAsia"/>
        </w:rPr>
      </w:pPr>
      <w:r>
        <w:rPr>
          <w:rFonts w:ascii="微软雅黑" w:eastAsia="微软雅黑" w:hAnsi="微软雅黑" w:hint="eastAsia"/>
          <w:b/>
          <w:bCs/>
          <w:color w:val="000000"/>
          <w:spacing w:val="8"/>
          <w:sz w:val="18"/>
        </w:rPr>
        <w:t>Business</w:t>
      </w:r>
      <w:r w:rsidRPr="00141040">
        <w:rPr>
          <w:rFonts w:ascii="微软雅黑" w:eastAsia="微软雅黑" w:hAnsi="微软雅黑"/>
          <w:color w:val="000000"/>
          <w:spacing w:val="8"/>
          <w:sz w:val="18"/>
        </w:rPr>
        <w:t>：</w:t>
      </w:r>
      <w:r w:rsidR="006E2EA4" w:rsidRPr="006E2EA4">
        <w:rPr>
          <w:rFonts w:ascii="微软雅黑" w:eastAsia="微软雅黑" w:hAnsi="微软雅黑"/>
          <w:color w:val="000000"/>
          <w:spacing w:val="8"/>
          <w:sz w:val="18"/>
        </w:rPr>
        <w:t>Be responsible for the establishment projects and the implementation of requirements.</w:t>
      </w:r>
    </w:p>
    <w:p w14:paraId="6644CA59" w14:textId="16A09242" w:rsidR="00BD467B" w:rsidRDefault="00E15AEF" w:rsidP="006E2EA4">
      <w:pPr>
        <w:widowControl/>
        <w:autoSpaceDE w:val="0"/>
        <w:autoSpaceDN w:val="0"/>
        <w:spacing w:before="102" w:line="238" w:lineRule="exact"/>
        <w:ind w:left="700"/>
        <w:jc w:val="left"/>
        <w:rPr>
          <w:rFonts w:ascii="微软雅黑" w:eastAsia="微软雅黑" w:hAnsi="微软雅黑" w:hint="eastAsia"/>
          <w:color w:val="000000"/>
          <w:spacing w:val="8"/>
          <w:sz w:val="18"/>
        </w:rPr>
      </w:pPr>
      <w:r>
        <w:rPr>
          <w:rFonts w:ascii="微软雅黑" w:eastAsia="微软雅黑" w:hAnsi="微软雅黑" w:hint="eastAsia"/>
          <w:b/>
          <w:bCs/>
          <w:color w:val="000000"/>
          <w:spacing w:val="8"/>
          <w:sz w:val="18"/>
        </w:rPr>
        <w:t>Technology</w:t>
      </w:r>
      <w:r w:rsidRPr="00141040">
        <w:rPr>
          <w:rFonts w:ascii="微软雅黑" w:eastAsia="微软雅黑" w:hAnsi="微软雅黑"/>
          <w:color w:val="000000"/>
          <w:spacing w:val="8"/>
          <w:sz w:val="18"/>
        </w:rPr>
        <w:t>：</w:t>
      </w:r>
      <w:r w:rsidR="006E2EA4" w:rsidRPr="006E2EA4">
        <w:rPr>
          <w:rFonts w:ascii="微软雅黑" w:eastAsia="微软雅黑" w:hAnsi="微软雅黑"/>
          <w:color w:val="000000"/>
          <w:spacing w:val="8"/>
          <w:sz w:val="18"/>
        </w:rPr>
        <w:t>Build a B2B project from scratch, and be responsible for the team's technology selection, framework upgrading, component development, performance optimization and code quality control.</w:t>
      </w:r>
    </w:p>
    <w:p w14:paraId="2B1F3A5F" w14:textId="405AFA9F" w:rsidR="00141040" w:rsidRDefault="00E15AEF" w:rsidP="00B86CF7">
      <w:pPr>
        <w:widowControl/>
        <w:autoSpaceDE w:val="0"/>
        <w:autoSpaceDN w:val="0"/>
        <w:spacing w:before="102" w:line="238" w:lineRule="exact"/>
        <w:ind w:left="700"/>
        <w:jc w:val="left"/>
        <w:rPr>
          <w:rFonts w:ascii="微软雅黑" w:eastAsia="微软雅黑" w:hAnsi="微软雅黑" w:hint="eastAsia"/>
          <w:color w:val="000000"/>
          <w:spacing w:val="8"/>
          <w:sz w:val="18"/>
        </w:rPr>
      </w:pPr>
      <w:r w:rsidRPr="00E15AEF">
        <w:rPr>
          <w:rFonts w:ascii="微软雅黑" w:eastAsia="微软雅黑" w:hAnsi="微软雅黑"/>
          <w:b/>
          <w:bCs/>
          <w:color w:val="000000"/>
          <w:spacing w:val="8"/>
          <w:sz w:val="18"/>
        </w:rPr>
        <w:t>Difficulty Points</w:t>
      </w:r>
      <w:r w:rsidR="00C95D62">
        <w:rPr>
          <w:rFonts w:ascii="微软雅黑" w:eastAsia="微软雅黑" w:hAnsi="微软雅黑" w:hint="eastAsia"/>
          <w:b/>
          <w:bCs/>
          <w:color w:val="000000"/>
          <w:spacing w:val="8"/>
          <w:sz w:val="18"/>
        </w:rPr>
        <w:t xml:space="preserve">:  </w:t>
      </w:r>
      <w:r w:rsidR="006E2EA4" w:rsidRPr="006E2EA4">
        <w:rPr>
          <w:rFonts w:ascii="微软雅黑" w:eastAsia="微软雅黑" w:hAnsi="微软雅黑"/>
          <w:color w:val="000000"/>
          <w:spacing w:val="8"/>
          <w:sz w:val="18"/>
        </w:rPr>
        <w:t>Overall migration from Vue 2 to Vue 3, Role-Based Access Control (RBAC) permission control, and implementation of micro-frontends.</w:t>
      </w:r>
    </w:p>
    <w:p w14:paraId="1E2D8A26" w14:textId="77777777" w:rsidR="00B86CF7" w:rsidRPr="00B86CF7" w:rsidRDefault="00B86CF7" w:rsidP="00B86CF7">
      <w:pPr>
        <w:widowControl/>
        <w:autoSpaceDE w:val="0"/>
        <w:autoSpaceDN w:val="0"/>
        <w:spacing w:before="102" w:line="238" w:lineRule="exact"/>
        <w:ind w:left="700"/>
        <w:jc w:val="left"/>
        <w:rPr>
          <w:rFonts w:ascii="微软雅黑" w:eastAsia="微软雅黑" w:hAnsi="微软雅黑" w:hint="eastAsia"/>
          <w:color w:val="000000"/>
          <w:spacing w:val="8"/>
          <w:sz w:val="18"/>
        </w:rPr>
      </w:pPr>
    </w:p>
    <w:p w14:paraId="7813B6BC" w14:textId="4EF7828A" w:rsidR="00BD467B" w:rsidRPr="00141040" w:rsidRDefault="006E2EA4" w:rsidP="007A2E82">
      <w:pPr>
        <w:widowControl/>
        <w:tabs>
          <w:tab w:val="left" w:pos="9361"/>
        </w:tabs>
        <w:autoSpaceDE w:val="0"/>
        <w:autoSpaceDN w:val="0"/>
        <w:spacing w:before="102" w:line="238" w:lineRule="exact"/>
        <w:ind w:left="700"/>
        <w:jc w:val="left"/>
        <w:rPr>
          <w:rFonts w:ascii="微软雅黑" w:eastAsia="微软雅黑" w:hAnsi="微软雅黑" w:hint="eastAsia"/>
        </w:rPr>
      </w:pPr>
      <w:r>
        <w:rPr>
          <w:rFonts w:ascii="微软雅黑" w:eastAsia="微软雅黑" w:hAnsi="微软雅黑" w:cs="微软雅黑" w:hint="eastAsia"/>
          <w:b/>
          <w:bCs/>
          <w:color w:val="000000"/>
          <w:spacing w:val="8"/>
          <w:szCs w:val="21"/>
        </w:rPr>
        <w:t xml:space="preserve">Beijing </w:t>
      </w:r>
      <w:proofErr w:type="spellStart"/>
      <w:r>
        <w:rPr>
          <w:rFonts w:ascii="微软雅黑" w:eastAsia="微软雅黑" w:hAnsi="微软雅黑" w:cs="微软雅黑" w:hint="eastAsia"/>
          <w:b/>
          <w:bCs/>
          <w:color w:val="000000"/>
          <w:spacing w:val="8"/>
          <w:szCs w:val="21"/>
        </w:rPr>
        <w:t>Neusoft</w:t>
      </w:r>
      <w:proofErr w:type="spellEnd"/>
      <w:r>
        <w:rPr>
          <w:rFonts w:ascii="微软雅黑" w:eastAsia="微软雅黑" w:hAnsi="微软雅黑" w:cs="微软雅黑" w:hint="eastAsia"/>
          <w:b/>
          <w:bCs/>
          <w:color w:val="000000"/>
          <w:spacing w:val="8"/>
          <w:szCs w:val="21"/>
        </w:rPr>
        <w:t xml:space="preserve"> </w:t>
      </w:r>
      <w:proofErr w:type="spellStart"/>
      <w:r>
        <w:rPr>
          <w:rFonts w:ascii="微软雅黑" w:eastAsia="微软雅黑" w:hAnsi="微软雅黑" w:cs="微软雅黑" w:hint="eastAsia"/>
          <w:b/>
          <w:bCs/>
          <w:color w:val="000000"/>
          <w:spacing w:val="8"/>
          <w:szCs w:val="21"/>
        </w:rPr>
        <w:t>Viewhigh</w:t>
      </w:r>
      <w:proofErr w:type="spellEnd"/>
      <w:r>
        <w:rPr>
          <w:rFonts w:ascii="微软雅黑" w:eastAsia="微软雅黑" w:hAnsi="微软雅黑" w:cs="微软雅黑" w:hint="eastAsia"/>
          <w:b/>
          <w:bCs/>
          <w:color w:val="000000"/>
          <w:spacing w:val="8"/>
          <w:szCs w:val="21"/>
        </w:rPr>
        <w:t xml:space="preserve"> Ltd Company</w:t>
      </w:r>
      <w:r w:rsidR="00FB7FD5" w:rsidRPr="00141040">
        <w:rPr>
          <w:rFonts w:ascii="微软雅黑" w:eastAsia="微软雅黑" w:hAnsi="微软雅黑"/>
        </w:rPr>
        <w:tab/>
      </w:r>
      <w:r>
        <w:rPr>
          <w:rFonts w:ascii="微软雅黑" w:eastAsia="微软雅黑" w:hAnsi="微软雅黑" w:hint="eastAsia"/>
          <w:color w:val="000000"/>
          <w:spacing w:val="8"/>
          <w:sz w:val="18"/>
        </w:rPr>
        <w:t>04/2018</w:t>
      </w:r>
      <w:r w:rsidR="00141040" w:rsidRPr="00141040">
        <w:rPr>
          <w:rFonts w:ascii="微软雅黑" w:eastAsia="微软雅黑" w:hAnsi="微软雅黑" w:cs="Calibri" w:hint="eastAsia"/>
          <w:color w:val="000000"/>
          <w:spacing w:val="8"/>
          <w:sz w:val="18"/>
        </w:rPr>
        <w:t xml:space="preserve"> </w:t>
      </w:r>
      <w:r>
        <w:rPr>
          <w:rFonts w:ascii="微软雅黑" w:eastAsia="微软雅黑" w:hAnsi="微软雅黑" w:hint="eastAsia"/>
          <w:color w:val="000000"/>
          <w:spacing w:val="8"/>
          <w:sz w:val="18"/>
        </w:rPr>
        <w:t>to</w:t>
      </w:r>
      <w:r w:rsidR="00141040" w:rsidRPr="00141040">
        <w:rPr>
          <w:rFonts w:ascii="微软雅黑" w:eastAsia="微软雅黑" w:hAnsi="微软雅黑" w:cs="Calibri" w:hint="eastAsia"/>
          <w:color w:val="000000"/>
          <w:spacing w:val="8"/>
          <w:sz w:val="18"/>
        </w:rPr>
        <w:t xml:space="preserve"> </w:t>
      </w:r>
      <w:r>
        <w:rPr>
          <w:rFonts w:ascii="微软雅黑" w:eastAsia="微软雅黑" w:hAnsi="微软雅黑" w:hint="eastAsia"/>
          <w:color w:val="000000"/>
          <w:spacing w:val="6"/>
          <w:sz w:val="18"/>
        </w:rPr>
        <w:t>05/2021</w:t>
      </w:r>
    </w:p>
    <w:p w14:paraId="2756348C" w14:textId="6D4A0196" w:rsidR="00BD467B" w:rsidRPr="00141040" w:rsidRDefault="006E2EA4">
      <w:pPr>
        <w:widowControl/>
        <w:autoSpaceDE w:val="0"/>
        <w:autoSpaceDN w:val="0"/>
        <w:spacing w:before="102" w:line="238" w:lineRule="exact"/>
        <w:ind w:left="700"/>
        <w:jc w:val="left"/>
        <w:rPr>
          <w:rFonts w:ascii="微软雅黑" w:eastAsia="微软雅黑" w:hAnsi="微软雅黑" w:hint="eastAsia"/>
        </w:rPr>
      </w:pPr>
      <w:r w:rsidRPr="006E2EA4">
        <w:rPr>
          <w:rFonts w:ascii="微软雅黑" w:eastAsia="微软雅黑" w:hAnsi="微软雅黑"/>
          <w:color w:val="000000"/>
          <w:spacing w:val="8"/>
          <w:sz w:val="18"/>
        </w:rPr>
        <w:t>Senior Front-end Development Engineer</w:t>
      </w:r>
    </w:p>
    <w:p w14:paraId="312AA837" w14:textId="2749E812" w:rsidR="00BD467B" w:rsidRPr="003A7178" w:rsidRDefault="00000000">
      <w:pPr>
        <w:widowControl/>
        <w:autoSpaceDE w:val="0"/>
        <w:autoSpaceDN w:val="0"/>
        <w:spacing w:before="102" w:line="238" w:lineRule="exact"/>
        <w:ind w:left="700"/>
        <w:jc w:val="left"/>
        <w:rPr>
          <w:rFonts w:ascii="微软雅黑" w:eastAsia="微软雅黑" w:hAnsi="微软雅黑" w:cs="Calibri" w:hint="eastAsia"/>
          <w:color w:val="1D1B11" w:themeColor="background2" w:themeShade="1A"/>
          <w:spacing w:val="2"/>
          <w:sz w:val="15"/>
          <w:szCs w:val="15"/>
          <w:shd w:val="pct15" w:color="auto" w:fill="FFFFFF"/>
        </w:rPr>
      </w:pPr>
      <w:r w:rsidRPr="003A7178">
        <w:rPr>
          <w:rFonts w:ascii="微软雅黑" w:eastAsia="微软雅黑" w:hAnsi="微软雅黑"/>
          <w:color w:val="000000"/>
          <w:spacing w:val="1"/>
          <w:sz w:val="18"/>
          <w:shd w:val="pct15" w:color="auto" w:fill="FFFFFF"/>
        </w:rPr>
        <w:t>V</w:t>
      </w:r>
      <w:r w:rsidRPr="003A7178">
        <w:rPr>
          <w:rFonts w:ascii="微软雅黑" w:eastAsia="微软雅黑" w:hAnsi="微软雅黑"/>
          <w:color w:val="000000"/>
          <w:spacing w:val="7"/>
          <w:sz w:val="18"/>
          <w:shd w:val="pct15" w:color="auto" w:fill="FFFFFF"/>
        </w:rPr>
        <w:t>ue</w:t>
      </w:r>
      <w:r w:rsidR="00FB7FD5" w:rsidRPr="003A7178">
        <w:rPr>
          <w:rFonts w:ascii="微软雅黑" w:eastAsia="微软雅黑" w:hAnsi="微软雅黑" w:cs="Calibri" w:hint="eastAsia"/>
          <w:color w:val="000000"/>
          <w:spacing w:val="7"/>
          <w:sz w:val="18"/>
          <w:shd w:val="pct15" w:color="auto" w:fill="FFFFFF"/>
        </w:rPr>
        <w:t xml:space="preserve">2 / </w:t>
      </w:r>
      <w:r w:rsidR="00FB7FD5" w:rsidRPr="003A7178">
        <w:rPr>
          <w:rFonts w:ascii="微软雅黑" w:eastAsia="微软雅黑" w:hAnsi="微软雅黑" w:cs="Calibri" w:hint="eastAsia"/>
          <w:color w:val="1D1B11" w:themeColor="background2" w:themeShade="1A"/>
          <w:spacing w:val="2"/>
          <w:sz w:val="15"/>
          <w:szCs w:val="15"/>
          <w:shd w:val="pct15" w:color="auto" w:fill="FFFFFF"/>
        </w:rPr>
        <w:t>Vuex / Vue-Router / Element-UI</w:t>
      </w:r>
      <w:r w:rsidR="00271BCC" w:rsidRPr="003A7178">
        <w:rPr>
          <w:rFonts w:ascii="微软雅黑" w:eastAsia="微软雅黑" w:hAnsi="微软雅黑" w:cs="Calibri" w:hint="eastAsia"/>
          <w:color w:val="1D1B11" w:themeColor="background2" w:themeShade="1A"/>
          <w:spacing w:val="2"/>
          <w:sz w:val="15"/>
          <w:szCs w:val="15"/>
          <w:shd w:val="pct15" w:color="auto" w:fill="FFFFFF"/>
        </w:rPr>
        <w:t xml:space="preserve"> / Webpack</w:t>
      </w:r>
    </w:p>
    <w:p w14:paraId="659CDA8F" w14:textId="5716B6B9" w:rsidR="00FB7FD5" w:rsidRPr="003A7178" w:rsidRDefault="00FB7FD5">
      <w:pPr>
        <w:widowControl/>
        <w:autoSpaceDE w:val="0"/>
        <w:autoSpaceDN w:val="0"/>
        <w:spacing w:before="102" w:line="238" w:lineRule="exact"/>
        <w:ind w:left="700"/>
        <w:jc w:val="left"/>
        <w:rPr>
          <w:rFonts w:ascii="微软雅黑" w:eastAsia="微软雅黑" w:hAnsi="微软雅黑" w:cs="Calibri" w:hint="eastAsia"/>
          <w:shd w:val="pct15" w:color="auto" w:fill="FFFFFF"/>
        </w:rPr>
      </w:pPr>
      <w:r w:rsidRPr="003A7178">
        <w:rPr>
          <w:rFonts w:ascii="微软雅黑" w:eastAsia="微软雅黑" w:hAnsi="微软雅黑" w:cs="Calibri" w:hint="eastAsia"/>
          <w:color w:val="1D1B11" w:themeColor="background2" w:themeShade="1A"/>
          <w:spacing w:val="2"/>
          <w:sz w:val="15"/>
          <w:szCs w:val="15"/>
          <w:shd w:val="pct15" w:color="auto" w:fill="FFFFFF"/>
        </w:rPr>
        <w:t>React /</w:t>
      </w:r>
      <w:r w:rsidR="00271BCC" w:rsidRPr="003A7178">
        <w:rPr>
          <w:rFonts w:ascii="微软雅黑" w:eastAsia="微软雅黑" w:hAnsi="微软雅黑" w:cs="Calibri" w:hint="eastAsia"/>
          <w:color w:val="1D1B11" w:themeColor="background2" w:themeShade="1A"/>
          <w:spacing w:val="2"/>
          <w:sz w:val="15"/>
          <w:szCs w:val="15"/>
          <w:shd w:val="pct15" w:color="auto" w:fill="FFFFFF"/>
        </w:rPr>
        <w:t xml:space="preserve"> React-Router /</w:t>
      </w:r>
      <w:r w:rsidRPr="003A7178">
        <w:rPr>
          <w:rFonts w:ascii="微软雅黑" w:eastAsia="微软雅黑" w:hAnsi="微软雅黑" w:cs="Calibri" w:hint="eastAsia"/>
          <w:color w:val="1D1B11" w:themeColor="background2" w:themeShade="1A"/>
          <w:spacing w:val="2"/>
          <w:sz w:val="15"/>
          <w:szCs w:val="15"/>
          <w:shd w:val="pct15" w:color="auto" w:fill="FFFFFF"/>
        </w:rPr>
        <w:t xml:space="preserve"> </w:t>
      </w:r>
      <w:proofErr w:type="spellStart"/>
      <w:r w:rsidRPr="003A7178">
        <w:rPr>
          <w:rFonts w:ascii="微软雅黑" w:eastAsia="微软雅黑" w:hAnsi="微软雅黑" w:cs="Calibri" w:hint="eastAsia"/>
          <w:color w:val="1D1B11" w:themeColor="background2" w:themeShade="1A"/>
          <w:spacing w:val="2"/>
          <w:sz w:val="15"/>
          <w:szCs w:val="15"/>
          <w:shd w:val="pct15" w:color="auto" w:fill="FFFFFF"/>
        </w:rPr>
        <w:t>Dva</w:t>
      </w:r>
      <w:proofErr w:type="spellEnd"/>
      <w:r w:rsidRPr="003A7178">
        <w:rPr>
          <w:rFonts w:ascii="微软雅黑" w:eastAsia="微软雅黑" w:hAnsi="微软雅黑" w:cs="Calibri" w:hint="eastAsia"/>
          <w:color w:val="1D1B11" w:themeColor="background2" w:themeShade="1A"/>
          <w:spacing w:val="2"/>
          <w:sz w:val="15"/>
          <w:szCs w:val="15"/>
          <w:shd w:val="pct15" w:color="auto" w:fill="FFFFFF"/>
        </w:rPr>
        <w:t>-</w:t>
      </w:r>
      <w:r w:rsidR="00141040" w:rsidRPr="003A7178">
        <w:rPr>
          <w:rFonts w:ascii="微软雅黑" w:eastAsia="微软雅黑" w:hAnsi="微软雅黑" w:cs="Calibri" w:hint="eastAsia"/>
          <w:color w:val="1D1B11" w:themeColor="background2" w:themeShade="1A"/>
          <w:spacing w:val="2"/>
          <w:sz w:val="15"/>
          <w:szCs w:val="15"/>
          <w:shd w:val="pct15" w:color="auto" w:fill="FFFFFF"/>
        </w:rPr>
        <w:t xml:space="preserve">Saga </w:t>
      </w:r>
      <w:r w:rsidRPr="003A7178">
        <w:rPr>
          <w:rFonts w:ascii="微软雅黑" w:eastAsia="微软雅黑" w:hAnsi="微软雅黑" w:cs="Calibri" w:hint="eastAsia"/>
          <w:color w:val="1D1B11" w:themeColor="background2" w:themeShade="1A"/>
          <w:spacing w:val="2"/>
          <w:sz w:val="15"/>
          <w:szCs w:val="15"/>
          <w:shd w:val="pct15" w:color="auto" w:fill="FFFFFF"/>
        </w:rPr>
        <w:t>/ Ant Design</w:t>
      </w:r>
    </w:p>
    <w:p w14:paraId="168A32FA" w14:textId="07280950" w:rsidR="00271BCC" w:rsidRDefault="006E2EA4">
      <w:pPr>
        <w:widowControl/>
        <w:tabs>
          <w:tab w:val="left" w:pos="8820"/>
        </w:tabs>
        <w:autoSpaceDE w:val="0"/>
        <w:autoSpaceDN w:val="0"/>
        <w:spacing w:line="340" w:lineRule="exact"/>
        <w:ind w:left="700" w:right="576"/>
        <w:jc w:val="left"/>
        <w:rPr>
          <w:rFonts w:ascii="微软雅黑" w:eastAsia="微软雅黑" w:hAnsi="微软雅黑" w:hint="eastAsia"/>
          <w:color w:val="000000"/>
          <w:spacing w:val="8"/>
          <w:sz w:val="18"/>
        </w:rPr>
      </w:pPr>
      <w:r>
        <w:rPr>
          <w:rFonts w:ascii="微软雅黑" w:eastAsia="微软雅黑" w:hAnsi="微软雅黑" w:hint="eastAsia"/>
          <w:b/>
          <w:bCs/>
          <w:color w:val="000000"/>
          <w:spacing w:val="8"/>
          <w:sz w:val="18"/>
        </w:rPr>
        <w:t>Business</w:t>
      </w:r>
      <w:r w:rsidRPr="00141040">
        <w:rPr>
          <w:rFonts w:ascii="微软雅黑" w:eastAsia="微软雅黑" w:hAnsi="微软雅黑"/>
          <w:color w:val="000000"/>
          <w:spacing w:val="8"/>
          <w:sz w:val="18"/>
        </w:rPr>
        <w:t>：</w:t>
      </w:r>
      <w:r w:rsidRPr="006E2EA4">
        <w:rPr>
          <w:rFonts w:ascii="微软雅黑" w:eastAsia="微软雅黑" w:hAnsi="微软雅黑"/>
          <w:color w:val="000000"/>
          <w:spacing w:val="8"/>
          <w:sz w:val="18"/>
        </w:rPr>
        <w:t>Responsible for the centralized procurement SaaS platform for hospitals and suppliers, the business lines of multiple hospital procurement projects, as well as the auditing and charging functions of the operation platform.</w:t>
      </w:r>
      <w:r w:rsidRPr="00141040">
        <w:rPr>
          <w:rFonts w:ascii="微软雅黑" w:eastAsia="微软雅黑" w:hAnsi="微软雅黑"/>
        </w:rPr>
        <w:br/>
      </w:r>
      <w:r>
        <w:rPr>
          <w:rFonts w:ascii="微软雅黑" w:eastAsia="微软雅黑" w:hAnsi="微软雅黑" w:hint="eastAsia"/>
          <w:b/>
          <w:bCs/>
          <w:color w:val="000000"/>
          <w:spacing w:val="8"/>
          <w:sz w:val="18"/>
        </w:rPr>
        <w:t>Technology</w:t>
      </w:r>
      <w:r w:rsidRPr="00141040">
        <w:rPr>
          <w:rFonts w:ascii="微软雅黑" w:eastAsia="微软雅黑" w:hAnsi="微软雅黑"/>
          <w:color w:val="000000"/>
          <w:spacing w:val="8"/>
          <w:sz w:val="18"/>
        </w:rPr>
        <w:t>：</w:t>
      </w:r>
      <w:r w:rsidRPr="006E2EA4">
        <w:rPr>
          <w:rFonts w:ascii="微软雅黑" w:eastAsia="微软雅黑" w:hAnsi="微软雅黑"/>
          <w:color w:val="000000"/>
          <w:spacing w:val="8"/>
          <w:sz w:val="18"/>
        </w:rPr>
        <w:t>Use Vue-Cli/create-react-app for customized development, be responsible for the engineering construction of the team, as well as the construction of the basic project scaffolding, component development, and business implementation</w:t>
      </w:r>
    </w:p>
    <w:p w14:paraId="76F99230" w14:textId="285DCC4D" w:rsidR="00B86CF7" w:rsidRDefault="006E2EA4" w:rsidP="00B86CF7">
      <w:pPr>
        <w:widowControl/>
        <w:tabs>
          <w:tab w:val="left" w:pos="8820"/>
        </w:tabs>
        <w:autoSpaceDE w:val="0"/>
        <w:autoSpaceDN w:val="0"/>
        <w:spacing w:line="340" w:lineRule="exact"/>
        <w:ind w:left="700" w:right="576"/>
        <w:jc w:val="left"/>
        <w:rPr>
          <w:rFonts w:ascii="微软雅黑" w:eastAsia="微软雅黑" w:hAnsi="微软雅黑" w:hint="eastAsia"/>
          <w:color w:val="000000"/>
          <w:spacing w:val="8"/>
          <w:sz w:val="18"/>
        </w:rPr>
      </w:pPr>
      <w:r w:rsidRPr="00E15AEF">
        <w:rPr>
          <w:rFonts w:ascii="微软雅黑" w:eastAsia="微软雅黑" w:hAnsi="微软雅黑"/>
          <w:b/>
          <w:bCs/>
          <w:color w:val="000000"/>
          <w:spacing w:val="8"/>
          <w:sz w:val="18"/>
        </w:rPr>
        <w:t>Difficulty Points</w:t>
      </w:r>
      <w:r w:rsidR="00AC1165">
        <w:rPr>
          <w:rFonts w:ascii="微软雅黑" w:eastAsia="微软雅黑" w:hAnsi="微软雅黑" w:hint="eastAsia"/>
          <w:b/>
          <w:bCs/>
          <w:color w:val="000000"/>
          <w:spacing w:val="8"/>
          <w:sz w:val="18"/>
        </w:rPr>
        <w:t xml:space="preserve">: </w:t>
      </w:r>
      <w:r w:rsidR="00AC1165">
        <w:rPr>
          <w:rFonts w:ascii="微软雅黑" w:eastAsia="微软雅黑" w:hAnsi="微软雅黑" w:hint="eastAsia"/>
          <w:color w:val="000000"/>
          <w:spacing w:val="8"/>
          <w:sz w:val="18"/>
        </w:rPr>
        <w:t xml:space="preserve"> </w:t>
      </w:r>
      <w:r w:rsidRPr="006E2EA4">
        <w:rPr>
          <w:rFonts w:ascii="微软雅黑" w:eastAsia="微软雅黑" w:hAnsi="微软雅黑"/>
          <w:color w:val="000000"/>
          <w:spacing w:val="8"/>
          <w:sz w:val="18"/>
        </w:rPr>
        <w:t xml:space="preserve">Development of the bid selection process for different hospitals on the SaaS platform and display of the bid opening </w:t>
      </w:r>
      <w:r w:rsidR="00E31D05" w:rsidRPr="006E2EA4">
        <w:rPr>
          <w:rFonts w:ascii="微软雅黑" w:eastAsia="微软雅黑" w:hAnsi="微软雅黑"/>
          <w:color w:val="000000"/>
          <w:spacing w:val="8"/>
          <w:sz w:val="18"/>
        </w:rPr>
        <w:t>results.</w:t>
      </w:r>
    </w:p>
    <w:p w14:paraId="4C841927" w14:textId="65171F19" w:rsidR="00BD467B" w:rsidRPr="00B86CF7" w:rsidRDefault="00000000" w:rsidP="007A2E82">
      <w:pPr>
        <w:widowControl/>
        <w:tabs>
          <w:tab w:val="left" w:pos="9249"/>
        </w:tabs>
        <w:autoSpaceDE w:val="0"/>
        <w:autoSpaceDN w:val="0"/>
        <w:spacing w:line="340" w:lineRule="exact"/>
        <w:ind w:left="700" w:right="576"/>
        <w:jc w:val="left"/>
        <w:rPr>
          <w:rFonts w:ascii="微软雅黑" w:eastAsia="微软雅黑" w:hAnsi="微软雅黑" w:hint="eastAsia"/>
          <w:color w:val="000000"/>
          <w:sz w:val="18"/>
        </w:rPr>
      </w:pPr>
      <w:r w:rsidRPr="00141040">
        <w:rPr>
          <w:rFonts w:ascii="微软雅黑" w:eastAsia="微软雅黑" w:hAnsi="微软雅黑"/>
        </w:rPr>
        <w:br/>
      </w:r>
      <w:r w:rsidR="00271BCC" w:rsidRPr="00271BCC">
        <w:rPr>
          <w:rFonts w:ascii="微软雅黑" w:eastAsia="微软雅黑" w:hAnsi="微软雅黑" w:cs="微软雅黑" w:hint="eastAsia"/>
          <w:b/>
          <w:bCs/>
          <w:color w:val="000000"/>
          <w:spacing w:val="8"/>
          <w:szCs w:val="21"/>
        </w:rPr>
        <w:t xml:space="preserve">IBM </w:t>
      </w:r>
      <w:r w:rsidR="006E2EA4">
        <w:rPr>
          <w:rFonts w:ascii="微软雅黑" w:eastAsia="微软雅黑" w:hAnsi="微软雅黑" w:cs="微软雅黑" w:hint="eastAsia"/>
          <w:b/>
          <w:bCs/>
          <w:color w:val="000000"/>
          <w:spacing w:val="8"/>
          <w:szCs w:val="21"/>
        </w:rPr>
        <w:t>Dalian</w:t>
      </w:r>
      <w:r w:rsidRPr="00141040">
        <w:rPr>
          <w:rFonts w:ascii="微软雅黑" w:eastAsia="微软雅黑" w:hAnsi="微软雅黑"/>
        </w:rPr>
        <w:tab/>
      </w:r>
      <w:r w:rsidR="006E2EA4">
        <w:rPr>
          <w:rFonts w:ascii="微软雅黑" w:eastAsia="微软雅黑" w:hAnsi="微软雅黑" w:hint="eastAsia"/>
          <w:color w:val="000000"/>
          <w:spacing w:val="8"/>
          <w:sz w:val="18"/>
        </w:rPr>
        <w:t>05/2012</w:t>
      </w:r>
      <w:r w:rsidR="00271BCC">
        <w:rPr>
          <w:rFonts w:ascii="微软雅黑" w:eastAsia="微软雅黑" w:hAnsi="微软雅黑" w:hint="eastAsia"/>
          <w:color w:val="000000"/>
          <w:spacing w:val="8"/>
          <w:sz w:val="18"/>
        </w:rPr>
        <w:t xml:space="preserve"> </w:t>
      </w:r>
      <w:r w:rsidR="0040108D">
        <w:rPr>
          <w:rFonts w:ascii="微软雅黑" w:eastAsia="微软雅黑" w:hAnsi="微软雅黑" w:cs="微软雅黑" w:hint="eastAsia"/>
          <w:color w:val="000000"/>
          <w:spacing w:val="8"/>
          <w:sz w:val="18"/>
        </w:rPr>
        <w:t>to</w:t>
      </w:r>
      <w:r w:rsidR="00271BCC">
        <w:rPr>
          <w:rFonts w:ascii="微软雅黑" w:eastAsia="微软雅黑" w:hAnsi="微软雅黑" w:cs="微软雅黑" w:hint="eastAsia"/>
          <w:color w:val="000000"/>
          <w:spacing w:val="8"/>
          <w:sz w:val="18"/>
        </w:rPr>
        <w:t xml:space="preserve"> </w:t>
      </w:r>
      <w:r w:rsidR="006E2EA4">
        <w:rPr>
          <w:rFonts w:ascii="微软雅黑" w:eastAsia="微软雅黑" w:hAnsi="微软雅黑" w:hint="eastAsia"/>
          <w:color w:val="000000"/>
          <w:spacing w:val="6"/>
          <w:sz w:val="18"/>
        </w:rPr>
        <w:t>04/2018</w:t>
      </w:r>
    </w:p>
    <w:p w14:paraId="02C5B87A" w14:textId="3DF5A40D" w:rsidR="00BD467B" w:rsidRPr="00141040" w:rsidRDefault="00271BCC">
      <w:pPr>
        <w:widowControl/>
        <w:autoSpaceDE w:val="0"/>
        <w:autoSpaceDN w:val="0"/>
        <w:spacing w:before="102" w:line="238" w:lineRule="exact"/>
        <w:ind w:left="700"/>
        <w:jc w:val="left"/>
        <w:rPr>
          <w:rFonts w:ascii="微软雅黑" w:eastAsia="微软雅黑" w:hAnsi="微软雅黑" w:hint="eastAsia"/>
        </w:rPr>
      </w:pPr>
      <w:r>
        <w:rPr>
          <w:rFonts w:ascii="微软雅黑" w:eastAsia="微软雅黑" w:hAnsi="微软雅黑" w:hint="eastAsia"/>
          <w:color w:val="000000"/>
          <w:spacing w:val="8"/>
          <w:sz w:val="18"/>
        </w:rPr>
        <w:t>Delivery Leader / Developer</w:t>
      </w:r>
    </w:p>
    <w:p w14:paraId="7C6C0093" w14:textId="26A1E870" w:rsidR="00271BCC" w:rsidRPr="003A7178" w:rsidRDefault="00271BCC">
      <w:pPr>
        <w:widowControl/>
        <w:autoSpaceDE w:val="0"/>
        <w:autoSpaceDN w:val="0"/>
        <w:spacing w:before="102" w:line="238" w:lineRule="exact"/>
        <w:ind w:left="700"/>
        <w:jc w:val="left"/>
        <w:rPr>
          <w:rFonts w:ascii="微软雅黑" w:eastAsia="微软雅黑" w:hAnsi="微软雅黑" w:hint="eastAsia"/>
          <w:color w:val="000000"/>
          <w:spacing w:val="1"/>
          <w:sz w:val="18"/>
          <w:shd w:val="pct15" w:color="auto" w:fill="FFFFFF"/>
        </w:rPr>
      </w:pPr>
      <w:r w:rsidRPr="003A7178">
        <w:rPr>
          <w:rFonts w:ascii="微软雅黑" w:eastAsia="微软雅黑" w:hAnsi="微软雅黑" w:hint="eastAsia"/>
          <w:color w:val="000000"/>
          <w:spacing w:val="1"/>
          <w:sz w:val="18"/>
          <w:shd w:val="pct15" w:color="auto" w:fill="FFFFFF"/>
        </w:rPr>
        <w:t xml:space="preserve">JavaScript / jQuery / </w:t>
      </w:r>
      <w:r w:rsidR="00AC1165" w:rsidRPr="003A7178">
        <w:rPr>
          <w:rFonts w:ascii="微软雅黑" w:eastAsia="微软雅黑" w:hAnsi="微软雅黑" w:hint="eastAsia"/>
          <w:color w:val="000000"/>
          <w:spacing w:val="1"/>
          <w:sz w:val="18"/>
          <w:shd w:val="pct15" w:color="auto" w:fill="FFFFFF"/>
        </w:rPr>
        <w:t>B</w:t>
      </w:r>
      <w:r w:rsidRPr="003A7178">
        <w:rPr>
          <w:rFonts w:ascii="微软雅黑" w:eastAsia="微软雅黑" w:hAnsi="微软雅黑" w:hint="eastAsia"/>
          <w:color w:val="000000"/>
          <w:spacing w:val="1"/>
          <w:sz w:val="18"/>
          <w:shd w:val="pct15" w:color="auto" w:fill="FFFFFF"/>
        </w:rPr>
        <w:t>ootstrap</w:t>
      </w:r>
      <w:r w:rsidR="00AC1165" w:rsidRPr="003A7178">
        <w:rPr>
          <w:rFonts w:ascii="微软雅黑" w:eastAsia="微软雅黑" w:hAnsi="微软雅黑" w:hint="eastAsia"/>
          <w:color w:val="000000"/>
          <w:spacing w:val="1"/>
          <w:sz w:val="18"/>
          <w:shd w:val="pct15" w:color="auto" w:fill="FFFFFF"/>
        </w:rPr>
        <w:t xml:space="preserve"> / CSS</w:t>
      </w:r>
    </w:p>
    <w:p w14:paraId="7A2C08A8" w14:textId="1B6C3400" w:rsidR="00BD467B" w:rsidRPr="00141040" w:rsidRDefault="006E2EA4">
      <w:pPr>
        <w:widowControl/>
        <w:autoSpaceDE w:val="0"/>
        <w:autoSpaceDN w:val="0"/>
        <w:spacing w:before="102" w:line="238" w:lineRule="exact"/>
        <w:ind w:left="700"/>
        <w:jc w:val="left"/>
        <w:rPr>
          <w:rFonts w:ascii="微软雅黑" w:eastAsia="微软雅黑" w:hAnsi="微软雅黑" w:hint="eastAsia"/>
        </w:rPr>
      </w:pPr>
      <w:r>
        <w:rPr>
          <w:rFonts w:ascii="微软雅黑" w:eastAsia="微软雅黑" w:hAnsi="微软雅黑" w:hint="eastAsia"/>
          <w:b/>
          <w:bCs/>
          <w:color w:val="000000"/>
          <w:spacing w:val="8"/>
          <w:sz w:val="18"/>
        </w:rPr>
        <w:t>Business</w:t>
      </w:r>
      <w:r w:rsidR="00AC1165">
        <w:rPr>
          <w:rFonts w:ascii="微软雅黑" w:eastAsia="微软雅黑" w:hAnsi="微软雅黑" w:hint="eastAsia"/>
          <w:color w:val="000000"/>
          <w:spacing w:val="8"/>
          <w:sz w:val="18"/>
        </w:rPr>
        <w:t xml:space="preserve">： </w:t>
      </w:r>
      <w:r w:rsidRPr="006E2EA4">
        <w:rPr>
          <w:rFonts w:ascii="微软雅黑" w:eastAsia="微软雅黑" w:hAnsi="微软雅黑"/>
          <w:color w:val="000000"/>
          <w:spacing w:val="8"/>
          <w:sz w:val="18"/>
        </w:rPr>
        <w:t xml:space="preserve">Provide support for IBM Sales product services with multiple languages, in multiple countries </w:t>
      </w:r>
      <w:r w:rsidR="0040108D" w:rsidRPr="006E2EA4">
        <w:rPr>
          <w:rFonts w:ascii="微软雅黑" w:eastAsia="微软雅黑" w:hAnsi="微软雅黑"/>
          <w:color w:val="000000"/>
          <w:spacing w:val="8"/>
          <w:sz w:val="18"/>
        </w:rPr>
        <w:t xml:space="preserve">and </w:t>
      </w:r>
      <w:r w:rsidR="0040108D">
        <w:rPr>
          <w:rFonts w:ascii="微软雅黑" w:eastAsia="微软雅黑" w:hAnsi="微软雅黑"/>
          <w:color w:val="000000"/>
          <w:spacing w:val="8"/>
          <w:sz w:val="18"/>
        </w:rPr>
        <w:t>involving</w:t>
      </w:r>
      <w:r w:rsidRPr="006E2EA4">
        <w:rPr>
          <w:rFonts w:ascii="微软雅黑" w:eastAsia="微软雅黑" w:hAnsi="微软雅黑"/>
          <w:color w:val="000000"/>
          <w:spacing w:val="8"/>
          <w:sz w:val="18"/>
        </w:rPr>
        <w:t xml:space="preserve"> multiple processes, and work on the refactoring project (from version 17 to version 18).</w:t>
      </w:r>
    </w:p>
    <w:p w14:paraId="4EE833DD" w14:textId="77C73E5D" w:rsidR="00AC0CF3" w:rsidRDefault="006E2EA4" w:rsidP="00B86CF7">
      <w:pPr>
        <w:widowControl/>
        <w:autoSpaceDE w:val="0"/>
        <w:autoSpaceDN w:val="0"/>
        <w:spacing w:before="102" w:line="238" w:lineRule="exact"/>
        <w:ind w:left="700"/>
        <w:jc w:val="left"/>
        <w:rPr>
          <w:rFonts w:ascii="微软雅黑" w:eastAsia="微软雅黑" w:hAnsi="微软雅黑" w:hint="eastAsia"/>
          <w:color w:val="000000"/>
          <w:sz w:val="18"/>
        </w:rPr>
      </w:pPr>
      <w:r>
        <w:rPr>
          <w:rFonts w:ascii="微软雅黑" w:eastAsia="微软雅黑" w:hAnsi="微软雅黑" w:hint="eastAsia"/>
          <w:b/>
          <w:bCs/>
          <w:color w:val="000000"/>
          <w:spacing w:val="8"/>
          <w:sz w:val="18"/>
        </w:rPr>
        <w:t>Technology</w:t>
      </w:r>
      <w:r w:rsidRPr="00141040">
        <w:rPr>
          <w:rFonts w:ascii="微软雅黑" w:eastAsia="微软雅黑" w:hAnsi="微软雅黑"/>
          <w:color w:val="000000"/>
          <w:spacing w:val="8"/>
          <w:sz w:val="18"/>
        </w:rPr>
        <w:t>：</w:t>
      </w:r>
      <w:r w:rsidRPr="006E2EA4">
        <w:rPr>
          <w:rFonts w:ascii="微软雅黑" w:eastAsia="微软雅黑" w:hAnsi="微软雅黑"/>
          <w:color w:val="000000"/>
          <w:spacing w:val="8"/>
          <w:sz w:val="18"/>
        </w:rPr>
        <w:t>Write scripts on the WebSphere platform to support product services.</w:t>
      </w:r>
    </w:p>
    <w:p w14:paraId="0B08A289" w14:textId="77777777" w:rsidR="00B86CF7" w:rsidRDefault="00B86CF7" w:rsidP="00B86CF7">
      <w:pPr>
        <w:widowControl/>
        <w:autoSpaceDE w:val="0"/>
        <w:autoSpaceDN w:val="0"/>
        <w:spacing w:before="102" w:line="238" w:lineRule="exact"/>
        <w:ind w:left="700"/>
        <w:jc w:val="left"/>
        <w:rPr>
          <w:rFonts w:ascii="微软雅黑" w:eastAsia="微软雅黑" w:hAnsi="微软雅黑" w:hint="eastAsia"/>
          <w:color w:val="000000"/>
          <w:sz w:val="18"/>
        </w:rPr>
      </w:pPr>
    </w:p>
    <w:p w14:paraId="78026116" w14:textId="2DB27AD3" w:rsidR="00AC0CF3" w:rsidRPr="00141040" w:rsidRDefault="009F0E5F" w:rsidP="007A2E82">
      <w:pPr>
        <w:widowControl/>
        <w:tabs>
          <w:tab w:val="left" w:pos="9361"/>
        </w:tabs>
        <w:autoSpaceDE w:val="0"/>
        <w:autoSpaceDN w:val="0"/>
        <w:spacing w:line="340" w:lineRule="exact"/>
        <w:ind w:left="700" w:right="576"/>
        <w:jc w:val="left"/>
        <w:rPr>
          <w:rFonts w:ascii="微软雅黑" w:eastAsia="微软雅黑" w:hAnsi="微软雅黑" w:hint="eastAsia"/>
        </w:rPr>
      </w:pPr>
      <w:bookmarkStart w:id="6" w:name="OLE_LINK16"/>
      <w:bookmarkStart w:id="7" w:name="OLE_LINK15"/>
      <w:r>
        <w:rPr>
          <w:rFonts w:ascii="微软雅黑" w:eastAsia="微软雅黑" w:hAnsi="微软雅黑" w:cs="微软雅黑" w:hint="eastAsia"/>
          <w:b/>
          <w:bCs/>
          <w:color w:val="000000"/>
          <w:spacing w:val="8"/>
          <w:szCs w:val="21"/>
        </w:rPr>
        <w:t>Beijing YSPAY Company</w:t>
      </w:r>
      <w:r w:rsidR="00AC0CF3" w:rsidRPr="00141040">
        <w:rPr>
          <w:rFonts w:ascii="微软雅黑" w:eastAsia="微软雅黑" w:hAnsi="微软雅黑"/>
        </w:rPr>
        <w:tab/>
      </w:r>
      <w:r w:rsidR="0040108D">
        <w:rPr>
          <w:rFonts w:ascii="微软雅黑" w:eastAsia="微软雅黑" w:hAnsi="微软雅黑" w:hint="eastAsia"/>
          <w:color w:val="000000"/>
          <w:spacing w:val="8"/>
          <w:sz w:val="18"/>
        </w:rPr>
        <w:t>06/2011</w:t>
      </w:r>
      <w:r w:rsidR="00AC0CF3">
        <w:rPr>
          <w:rFonts w:ascii="微软雅黑" w:eastAsia="微软雅黑" w:hAnsi="微软雅黑" w:hint="eastAsia"/>
          <w:color w:val="000000"/>
          <w:spacing w:val="8"/>
          <w:sz w:val="18"/>
        </w:rPr>
        <w:t xml:space="preserve"> </w:t>
      </w:r>
      <w:r w:rsidR="0040108D">
        <w:rPr>
          <w:rFonts w:ascii="微软雅黑" w:eastAsia="微软雅黑" w:hAnsi="微软雅黑" w:cs="微软雅黑" w:hint="eastAsia"/>
          <w:color w:val="000000"/>
          <w:spacing w:val="8"/>
          <w:sz w:val="18"/>
        </w:rPr>
        <w:t>to</w:t>
      </w:r>
      <w:r w:rsidR="00AC0CF3">
        <w:rPr>
          <w:rFonts w:ascii="微软雅黑" w:eastAsia="微软雅黑" w:hAnsi="微软雅黑" w:cs="微软雅黑" w:hint="eastAsia"/>
          <w:color w:val="000000"/>
          <w:spacing w:val="8"/>
          <w:sz w:val="18"/>
        </w:rPr>
        <w:t xml:space="preserve"> </w:t>
      </w:r>
      <w:r w:rsidR="0040108D">
        <w:rPr>
          <w:rFonts w:ascii="微软雅黑" w:eastAsia="微软雅黑" w:hAnsi="微软雅黑" w:hint="eastAsia"/>
          <w:color w:val="000000"/>
          <w:spacing w:val="6"/>
          <w:sz w:val="18"/>
        </w:rPr>
        <w:t>05/2012</w:t>
      </w:r>
    </w:p>
    <w:p w14:paraId="0E538839" w14:textId="23FEC6BB" w:rsidR="00AC0CF3" w:rsidRPr="00141040" w:rsidRDefault="0040108D" w:rsidP="00AC0CF3">
      <w:pPr>
        <w:widowControl/>
        <w:autoSpaceDE w:val="0"/>
        <w:autoSpaceDN w:val="0"/>
        <w:spacing w:before="102" w:line="238" w:lineRule="exact"/>
        <w:ind w:left="700"/>
        <w:jc w:val="left"/>
        <w:rPr>
          <w:rFonts w:ascii="微软雅黑" w:eastAsia="微软雅黑" w:hAnsi="微软雅黑" w:hint="eastAsia"/>
        </w:rPr>
      </w:pPr>
      <w:r w:rsidRPr="0040108D">
        <w:rPr>
          <w:rFonts w:ascii="微软雅黑" w:eastAsia="微软雅黑" w:hAnsi="微软雅黑"/>
          <w:color w:val="000000"/>
          <w:spacing w:val="8"/>
          <w:sz w:val="18"/>
        </w:rPr>
        <w:t>System Development Engineer</w:t>
      </w:r>
    </w:p>
    <w:p w14:paraId="359DB6AB" w14:textId="61CBF832" w:rsidR="00AC0CF3" w:rsidRPr="00AC0CF3" w:rsidRDefault="00AC0CF3" w:rsidP="00AC0CF3">
      <w:pPr>
        <w:widowControl/>
        <w:autoSpaceDE w:val="0"/>
        <w:autoSpaceDN w:val="0"/>
        <w:spacing w:before="102" w:line="238" w:lineRule="exact"/>
        <w:ind w:left="700"/>
        <w:jc w:val="left"/>
        <w:rPr>
          <w:rFonts w:ascii="微软雅黑" w:eastAsia="微软雅黑" w:hAnsi="微软雅黑" w:hint="eastAsia"/>
          <w:color w:val="000000"/>
          <w:spacing w:val="1"/>
          <w:sz w:val="18"/>
          <w:shd w:val="pct15" w:color="auto" w:fill="FFFFFF"/>
        </w:rPr>
      </w:pPr>
      <w:r w:rsidRPr="00AC0CF3">
        <w:rPr>
          <w:rFonts w:ascii="微软雅黑" w:eastAsia="微软雅黑" w:hAnsi="微软雅黑" w:hint="eastAsia"/>
          <w:color w:val="000000"/>
          <w:spacing w:val="1"/>
          <w:sz w:val="18"/>
          <w:shd w:val="pct15" w:color="auto" w:fill="FFFFFF"/>
        </w:rPr>
        <w:t xml:space="preserve">JavaScript </w:t>
      </w:r>
      <w:r w:rsidR="00101154">
        <w:rPr>
          <w:rFonts w:ascii="微软雅黑" w:eastAsia="微软雅黑" w:hAnsi="微软雅黑" w:hint="eastAsia"/>
          <w:color w:val="000000"/>
          <w:spacing w:val="1"/>
          <w:sz w:val="18"/>
          <w:shd w:val="pct15" w:color="auto" w:fill="FFFFFF"/>
        </w:rPr>
        <w:t xml:space="preserve"> 、 CSS 、</w:t>
      </w:r>
      <w:r w:rsidRPr="00AC0CF3">
        <w:rPr>
          <w:rFonts w:ascii="微软雅黑" w:eastAsia="微软雅黑" w:hAnsi="微软雅黑" w:hint="eastAsia"/>
          <w:color w:val="000000"/>
          <w:spacing w:val="1"/>
          <w:sz w:val="18"/>
          <w:shd w:val="pct15" w:color="auto" w:fill="FFFFFF"/>
        </w:rPr>
        <w:t xml:space="preserve"> Java </w:t>
      </w:r>
      <w:r w:rsidR="00101154">
        <w:rPr>
          <w:rFonts w:ascii="微软雅黑" w:eastAsia="微软雅黑" w:hAnsi="微软雅黑" w:hint="eastAsia"/>
          <w:color w:val="000000"/>
          <w:spacing w:val="1"/>
          <w:sz w:val="18"/>
          <w:shd w:val="pct15" w:color="auto" w:fill="FFFFFF"/>
        </w:rPr>
        <w:t xml:space="preserve"> 、</w:t>
      </w:r>
      <w:r w:rsidRPr="00AC0CF3">
        <w:rPr>
          <w:rFonts w:ascii="微软雅黑" w:eastAsia="微软雅黑" w:hAnsi="微软雅黑" w:hint="eastAsia"/>
          <w:color w:val="000000"/>
          <w:spacing w:val="1"/>
          <w:sz w:val="18"/>
          <w:shd w:val="pct15" w:color="auto" w:fill="FFFFFF"/>
        </w:rPr>
        <w:t xml:space="preserve"> </w:t>
      </w:r>
      <w:r w:rsidR="00B86CF7">
        <w:rPr>
          <w:rFonts w:ascii="微软雅黑" w:eastAsia="微软雅黑" w:hAnsi="微软雅黑" w:hint="eastAsia"/>
          <w:color w:val="000000"/>
          <w:spacing w:val="1"/>
          <w:sz w:val="18"/>
          <w:shd w:val="pct15" w:color="auto" w:fill="FFFFFF"/>
        </w:rPr>
        <w:t>Oracle</w:t>
      </w:r>
    </w:p>
    <w:p w14:paraId="7E758E4A" w14:textId="56A19185" w:rsidR="00AC0CF3" w:rsidRPr="00141040" w:rsidRDefault="0040108D" w:rsidP="00AC0CF3">
      <w:pPr>
        <w:widowControl/>
        <w:autoSpaceDE w:val="0"/>
        <w:autoSpaceDN w:val="0"/>
        <w:spacing w:before="102" w:line="238" w:lineRule="exact"/>
        <w:ind w:left="700"/>
        <w:jc w:val="left"/>
        <w:rPr>
          <w:rFonts w:ascii="微软雅黑" w:eastAsia="微软雅黑" w:hAnsi="微软雅黑" w:hint="eastAsia"/>
        </w:rPr>
      </w:pPr>
      <w:r>
        <w:rPr>
          <w:rFonts w:ascii="微软雅黑" w:eastAsia="微软雅黑" w:hAnsi="微软雅黑" w:hint="eastAsia"/>
          <w:b/>
          <w:bCs/>
          <w:color w:val="000000"/>
          <w:spacing w:val="8"/>
          <w:sz w:val="18"/>
        </w:rPr>
        <w:lastRenderedPageBreak/>
        <w:t>Business</w:t>
      </w:r>
      <w:r w:rsidR="00AC0CF3">
        <w:rPr>
          <w:rFonts w:ascii="微软雅黑" w:eastAsia="微软雅黑" w:hAnsi="微软雅黑" w:hint="eastAsia"/>
          <w:color w:val="000000"/>
          <w:spacing w:val="8"/>
          <w:sz w:val="18"/>
        </w:rPr>
        <w:t xml:space="preserve">： </w:t>
      </w:r>
      <w:r w:rsidRPr="0040108D">
        <w:rPr>
          <w:rFonts w:ascii="微软雅黑" w:eastAsia="微软雅黑" w:hAnsi="微软雅黑"/>
          <w:color w:val="000000"/>
          <w:spacing w:val="8"/>
          <w:sz w:val="18"/>
        </w:rPr>
        <w:t>Develop the membership card financial system for major shopping malls in Beijing.</w:t>
      </w:r>
    </w:p>
    <w:bookmarkEnd w:id="6"/>
    <w:p w14:paraId="2FF61EB7" w14:textId="77777777" w:rsidR="00B86CF7" w:rsidRDefault="00B86CF7" w:rsidP="00AC0CF3">
      <w:pPr>
        <w:widowControl/>
        <w:autoSpaceDE w:val="0"/>
        <w:autoSpaceDN w:val="0"/>
        <w:spacing w:before="102" w:line="238" w:lineRule="exact"/>
        <w:ind w:left="700"/>
        <w:jc w:val="left"/>
        <w:rPr>
          <w:rFonts w:ascii="微软雅黑" w:eastAsia="微软雅黑" w:hAnsi="微软雅黑" w:hint="eastAsia"/>
          <w:color w:val="000000"/>
          <w:sz w:val="18"/>
        </w:rPr>
      </w:pPr>
    </w:p>
    <w:bookmarkEnd w:id="7"/>
    <w:p w14:paraId="35ABE4A5" w14:textId="7B2A755C" w:rsidR="00B86CF7" w:rsidRPr="00141040" w:rsidRDefault="0040108D" w:rsidP="007A2E82">
      <w:pPr>
        <w:widowControl/>
        <w:tabs>
          <w:tab w:val="left" w:pos="9361"/>
        </w:tabs>
        <w:autoSpaceDE w:val="0"/>
        <w:autoSpaceDN w:val="0"/>
        <w:spacing w:line="340" w:lineRule="exact"/>
        <w:ind w:left="700" w:right="576"/>
        <w:jc w:val="left"/>
        <w:rPr>
          <w:rFonts w:ascii="微软雅黑" w:eastAsia="微软雅黑" w:hAnsi="微软雅黑" w:hint="eastAsia"/>
        </w:rPr>
      </w:pPr>
      <w:proofErr w:type="spellStart"/>
      <w:proofErr w:type="gramStart"/>
      <w:r>
        <w:rPr>
          <w:rFonts w:ascii="微软雅黑" w:eastAsia="微软雅黑" w:hAnsi="微软雅黑" w:cs="微软雅黑" w:hint="eastAsia"/>
          <w:b/>
          <w:bCs/>
          <w:color w:val="000000"/>
          <w:spacing w:val="8"/>
          <w:szCs w:val="21"/>
        </w:rPr>
        <w:t>Neusoft</w:t>
      </w:r>
      <w:proofErr w:type="spellEnd"/>
      <w:r>
        <w:rPr>
          <w:rFonts w:ascii="微软雅黑" w:eastAsia="微软雅黑" w:hAnsi="微软雅黑" w:cs="微软雅黑" w:hint="eastAsia"/>
          <w:b/>
          <w:bCs/>
          <w:color w:val="000000"/>
          <w:spacing w:val="8"/>
          <w:szCs w:val="21"/>
        </w:rPr>
        <w:t>(</w:t>
      </w:r>
      <w:proofErr w:type="gramEnd"/>
      <w:r>
        <w:rPr>
          <w:rFonts w:ascii="微软雅黑" w:eastAsia="微软雅黑" w:hAnsi="微软雅黑" w:cs="微软雅黑" w:hint="eastAsia"/>
          <w:b/>
          <w:bCs/>
          <w:color w:val="000000"/>
          <w:spacing w:val="8"/>
          <w:szCs w:val="21"/>
        </w:rPr>
        <w:t>Dalian) Group</w:t>
      </w:r>
      <w:r w:rsidR="00B86CF7" w:rsidRPr="00141040">
        <w:rPr>
          <w:rFonts w:ascii="微软雅黑" w:eastAsia="微软雅黑" w:hAnsi="微软雅黑"/>
        </w:rPr>
        <w:tab/>
      </w:r>
      <w:r>
        <w:rPr>
          <w:rFonts w:ascii="微软雅黑" w:eastAsia="微软雅黑" w:hAnsi="微软雅黑" w:hint="eastAsia"/>
          <w:color w:val="000000"/>
          <w:spacing w:val="8"/>
          <w:sz w:val="18"/>
        </w:rPr>
        <w:t>09/2008</w:t>
      </w:r>
      <w:r w:rsidR="00B86CF7">
        <w:rPr>
          <w:rFonts w:ascii="微软雅黑" w:eastAsia="微软雅黑" w:hAnsi="微软雅黑" w:hint="eastAsia"/>
          <w:color w:val="000000"/>
          <w:spacing w:val="8"/>
          <w:sz w:val="18"/>
        </w:rPr>
        <w:t xml:space="preserve"> </w:t>
      </w:r>
      <w:r>
        <w:rPr>
          <w:rFonts w:ascii="微软雅黑" w:eastAsia="微软雅黑" w:hAnsi="微软雅黑" w:cs="微软雅黑" w:hint="eastAsia"/>
          <w:color w:val="000000"/>
          <w:spacing w:val="8"/>
          <w:sz w:val="18"/>
        </w:rPr>
        <w:t>to</w:t>
      </w:r>
      <w:r w:rsidR="00B86CF7">
        <w:rPr>
          <w:rFonts w:ascii="微软雅黑" w:eastAsia="微软雅黑" w:hAnsi="微软雅黑" w:cs="微软雅黑" w:hint="eastAsia"/>
          <w:color w:val="000000"/>
          <w:spacing w:val="8"/>
          <w:sz w:val="18"/>
        </w:rPr>
        <w:t xml:space="preserve"> </w:t>
      </w:r>
      <w:r>
        <w:rPr>
          <w:rFonts w:ascii="微软雅黑" w:eastAsia="微软雅黑" w:hAnsi="微软雅黑" w:hint="eastAsia"/>
          <w:color w:val="000000"/>
          <w:spacing w:val="6"/>
          <w:sz w:val="18"/>
        </w:rPr>
        <w:t>04/2011</w:t>
      </w:r>
    </w:p>
    <w:p w14:paraId="1E6F6B74" w14:textId="41F655BA" w:rsidR="00B86CF7" w:rsidRPr="00141040" w:rsidRDefault="0040108D" w:rsidP="00B86CF7">
      <w:pPr>
        <w:widowControl/>
        <w:autoSpaceDE w:val="0"/>
        <w:autoSpaceDN w:val="0"/>
        <w:spacing w:before="102" w:line="238" w:lineRule="exact"/>
        <w:ind w:left="700"/>
        <w:jc w:val="left"/>
        <w:rPr>
          <w:rFonts w:ascii="微软雅黑" w:eastAsia="微软雅黑" w:hAnsi="微软雅黑" w:hint="eastAsia"/>
        </w:rPr>
      </w:pPr>
      <w:r w:rsidRPr="0040108D">
        <w:rPr>
          <w:rFonts w:ascii="微软雅黑" w:eastAsia="微软雅黑" w:hAnsi="微软雅黑"/>
          <w:color w:val="000000"/>
          <w:spacing w:val="8"/>
          <w:sz w:val="18"/>
        </w:rPr>
        <w:t>Software Engineer</w:t>
      </w:r>
    </w:p>
    <w:p w14:paraId="337A0EFE" w14:textId="1755495A" w:rsidR="00B86CF7" w:rsidRPr="00AC0CF3" w:rsidRDefault="0004725B" w:rsidP="00B86CF7">
      <w:pPr>
        <w:widowControl/>
        <w:autoSpaceDE w:val="0"/>
        <w:autoSpaceDN w:val="0"/>
        <w:spacing w:before="102" w:line="238" w:lineRule="exact"/>
        <w:ind w:left="700"/>
        <w:jc w:val="left"/>
        <w:rPr>
          <w:rFonts w:ascii="微软雅黑" w:eastAsia="微软雅黑" w:hAnsi="微软雅黑" w:hint="eastAsia"/>
          <w:color w:val="000000"/>
          <w:spacing w:val="1"/>
          <w:sz w:val="18"/>
          <w:shd w:val="pct15" w:color="auto" w:fill="FFFFFF"/>
        </w:rPr>
      </w:pPr>
      <w:r>
        <w:rPr>
          <w:rFonts w:ascii="微软雅黑" w:eastAsia="微软雅黑" w:hAnsi="微软雅黑" w:hint="eastAsia"/>
          <w:color w:val="000000"/>
          <w:spacing w:val="1"/>
          <w:sz w:val="18"/>
          <w:shd w:val="pct15" w:color="auto" w:fill="FFFFFF"/>
        </w:rPr>
        <w:t xml:space="preserve">.NET </w:t>
      </w:r>
      <w:r w:rsidR="00120A45">
        <w:rPr>
          <w:rFonts w:ascii="微软雅黑" w:eastAsia="微软雅黑" w:hAnsi="微软雅黑" w:hint="eastAsia"/>
          <w:color w:val="000000"/>
          <w:spacing w:val="1"/>
          <w:sz w:val="18"/>
          <w:shd w:val="pct15" w:color="auto" w:fill="FFFFFF"/>
        </w:rPr>
        <w:t>、</w:t>
      </w:r>
      <w:r>
        <w:rPr>
          <w:rFonts w:ascii="微软雅黑" w:eastAsia="微软雅黑" w:hAnsi="微软雅黑" w:hint="eastAsia"/>
          <w:color w:val="000000"/>
          <w:spacing w:val="1"/>
          <w:sz w:val="18"/>
          <w:shd w:val="pct15" w:color="auto" w:fill="FFFFFF"/>
        </w:rPr>
        <w:t>WPF</w:t>
      </w:r>
      <w:r w:rsidR="00B86CF7" w:rsidRPr="00AC0CF3">
        <w:rPr>
          <w:rFonts w:ascii="微软雅黑" w:eastAsia="微软雅黑" w:hAnsi="微软雅黑" w:hint="eastAsia"/>
          <w:color w:val="000000"/>
          <w:spacing w:val="1"/>
          <w:sz w:val="18"/>
          <w:shd w:val="pct15" w:color="auto" w:fill="FFFFFF"/>
        </w:rPr>
        <w:t xml:space="preserve"> </w:t>
      </w:r>
      <w:r w:rsidR="00120A45">
        <w:rPr>
          <w:rFonts w:ascii="微软雅黑" w:eastAsia="微软雅黑" w:hAnsi="微软雅黑" w:hint="eastAsia"/>
          <w:color w:val="000000"/>
          <w:spacing w:val="1"/>
          <w:sz w:val="18"/>
          <w:shd w:val="pct15" w:color="auto" w:fill="FFFFFF"/>
        </w:rPr>
        <w:t>、</w:t>
      </w:r>
      <w:r w:rsidR="00B86CF7" w:rsidRPr="00AC0CF3">
        <w:rPr>
          <w:rFonts w:ascii="微软雅黑" w:eastAsia="微软雅黑" w:hAnsi="微软雅黑" w:hint="eastAsia"/>
          <w:color w:val="000000"/>
          <w:spacing w:val="1"/>
          <w:sz w:val="18"/>
          <w:shd w:val="pct15" w:color="auto" w:fill="FFFFFF"/>
        </w:rPr>
        <w:t xml:space="preserve"> </w:t>
      </w:r>
      <w:proofErr w:type="spellStart"/>
      <w:r w:rsidR="00120A45">
        <w:rPr>
          <w:rFonts w:ascii="微软雅黑" w:eastAsia="微软雅黑" w:hAnsi="微软雅黑" w:hint="eastAsia"/>
          <w:color w:val="000000"/>
          <w:spacing w:val="1"/>
          <w:sz w:val="18"/>
          <w:shd w:val="pct15" w:color="auto" w:fill="FFFFFF"/>
        </w:rPr>
        <w:t>SQLServer</w:t>
      </w:r>
      <w:proofErr w:type="spellEnd"/>
      <w:r w:rsidR="00120A45">
        <w:rPr>
          <w:rFonts w:ascii="微软雅黑" w:eastAsia="微软雅黑" w:hAnsi="微软雅黑" w:hint="eastAsia"/>
          <w:color w:val="000000"/>
          <w:spacing w:val="1"/>
          <w:sz w:val="18"/>
          <w:shd w:val="pct15" w:color="auto" w:fill="FFFFFF"/>
        </w:rPr>
        <w:t>、Microsoft Blend</w:t>
      </w:r>
    </w:p>
    <w:p w14:paraId="3BB709DE" w14:textId="26E5496D" w:rsidR="00AC0CF3" w:rsidRPr="0040108D" w:rsidRDefault="0040108D" w:rsidP="0040108D">
      <w:pPr>
        <w:widowControl/>
        <w:autoSpaceDE w:val="0"/>
        <w:autoSpaceDN w:val="0"/>
        <w:spacing w:before="102" w:line="238" w:lineRule="exact"/>
        <w:ind w:left="700"/>
        <w:jc w:val="left"/>
        <w:rPr>
          <w:rFonts w:ascii="微软雅黑" w:eastAsia="微软雅黑" w:hAnsi="微软雅黑" w:hint="eastAsia"/>
        </w:rPr>
      </w:pPr>
      <w:r>
        <w:rPr>
          <w:rFonts w:ascii="微软雅黑" w:eastAsia="微软雅黑" w:hAnsi="微软雅黑" w:hint="eastAsia"/>
          <w:b/>
          <w:bCs/>
          <w:color w:val="000000"/>
          <w:spacing w:val="8"/>
          <w:sz w:val="18"/>
        </w:rPr>
        <w:t>Business</w:t>
      </w:r>
      <w:r w:rsidR="00B86CF7">
        <w:rPr>
          <w:rFonts w:ascii="微软雅黑" w:eastAsia="微软雅黑" w:hAnsi="微软雅黑" w:hint="eastAsia"/>
          <w:color w:val="000000"/>
          <w:spacing w:val="8"/>
          <w:sz w:val="18"/>
        </w:rPr>
        <w:t>：</w:t>
      </w:r>
      <w:r w:rsidRPr="0040108D">
        <w:rPr>
          <w:rFonts w:ascii="微软雅黑" w:eastAsia="微软雅黑" w:hAnsi="微软雅黑"/>
          <w:color w:val="000000"/>
          <w:spacing w:val="8"/>
          <w:sz w:val="18"/>
        </w:rPr>
        <w:t>Develop the microbiological inspection project (for Japan), and the financial monitoring system (for Europe and the United States).</w:t>
      </w:r>
    </w:p>
    <w:p w14:paraId="4763BA6C" w14:textId="77777777" w:rsidR="00024807" w:rsidRPr="00141040" w:rsidRDefault="00024807">
      <w:pPr>
        <w:widowControl/>
        <w:autoSpaceDE w:val="0"/>
        <w:autoSpaceDN w:val="0"/>
        <w:spacing w:before="102" w:line="238" w:lineRule="exact"/>
        <w:ind w:left="700"/>
        <w:jc w:val="left"/>
        <w:rPr>
          <w:rFonts w:ascii="微软雅黑" w:eastAsia="微软雅黑" w:hAnsi="微软雅黑" w:hint="eastAsia"/>
        </w:rPr>
      </w:pPr>
    </w:p>
    <w:p w14:paraId="05ACD81F" w14:textId="640CC8D6" w:rsidR="00BD467B" w:rsidRPr="00141040" w:rsidRDefault="00AC0CF3">
      <w:pPr>
        <w:widowControl/>
        <w:autoSpaceDE w:val="0"/>
        <w:autoSpaceDN w:val="0"/>
        <w:spacing w:before="180" w:after="48" w:line="264" w:lineRule="exact"/>
        <w:ind w:left="700"/>
        <w:jc w:val="left"/>
        <w:rPr>
          <w:rFonts w:ascii="微软雅黑" w:eastAsia="微软雅黑" w:hAnsi="微软雅黑" w:hint="eastAsia"/>
        </w:rPr>
      </w:pPr>
      <w:r>
        <w:rPr>
          <w:rFonts w:ascii="微软雅黑" w:eastAsia="微软雅黑" w:hAnsi="微软雅黑" w:hint="eastAsia"/>
          <w:color w:val="000000"/>
          <w:spacing w:val="8"/>
          <w:sz w:val="20"/>
        </w:rPr>
        <w:t>【</w:t>
      </w:r>
      <w:r w:rsidR="0040108D">
        <w:rPr>
          <w:rFonts w:ascii="微软雅黑" w:eastAsia="微软雅黑" w:hAnsi="微软雅黑" w:hint="eastAsia"/>
          <w:color w:val="000000"/>
          <w:spacing w:val="8"/>
          <w:sz w:val="20"/>
        </w:rPr>
        <w:t>Project Experiences</w:t>
      </w:r>
      <w:r>
        <w:rPr>
          <w:rFonts w:ascii="微软雅黑" w:eastAsia="微软雅黑" w:hAnsi="微软雅黑" w:hint="eastAsia"/>
          <w:color w:val="000000"/>
          <w:spacing w:val="8"/>
          <w:sz w:val="20"/>
        </w:rPr>
        <w:t>】</w:t>
      </w:r>
    </w:p>
    <w:tbl>
      <w:tblPr>
        <w:tblW w:w="0" w:type="auto"/>
        <w:tblInd w:w="700" w:type="dxa"/>
        <w:tblLayout w:type="fixed"/>
        <w:tblLook w:val="04A0" w:firstRow="1" w:lastRow="0" w:firstColumn="1" w:lastColumn="0" w:noHBand="0" w:noVBand="1"/>
      </w:tblPr>
      <w:tblGrid>
        <w:gridCol w:w="4980"/>
        <w:gridCol w:w="5520"/>
      </w:tblGrid>
      <w:tr w:rsidR="00BD467B" w:rsidRPr="00141040" w14:paraId="03E0A9FA" w14:textId="77777777">
        <w:trPr>
          <w:trHeight w:hRule="exact" w:val="450"/>
        </w:trPr>
        <w:tc>
          <w:tcPr>
            <w:tcW w:w="4980" w:type="dxa"/>
            <w:tcBorders>
              <w:top w:val="single" w:sz="8" w:space="0" w:color="000000"/>
            </w:tcBorders>
            <w:tcMar>
              <w:left w:w="0" w:type="dxa"/>
              <w:right w:w="0" w:type="dxa"/>
            </w:tcMar>
          </w:tcPr>
          <w:p w14:paraId="52EBD24F" w14:textId="5CFEFE2D" w:rsidR="00BD467B" w:rsidRPr="00257EF8" w:rsidRDefault="00257EF8">
            <w:pPr>
              <w:widowControl/>
              <w:autoSpaceDE w:val="0"/>
              <w:autoSpaceDN w:val="0"/>
              <w:spacing w:before="150" w:line="238" w:lineRule="exact"/>
              <w:jc w:val="left"/>
              <w:rPr>
                <w:rFonts w:ascii="微软雅黑" w:eastAsia="微软雅黑" w:hAnsi="微软雅黑" w:hint="eastAsia"/>
                <w:b/>
                <w:bCs/>
              </w:rPr>
            </w:pPr>
            <w:r w:rsidRPr="00257EF8">
              <w:rPr>
                <w:rFonts w:ascii="微软雅黑" w:eastAsia="微软雅黑" w:hAnsi="微软雅黑" w:hint="eastAsia"/>
                <w:b/>
                <w:bCs/>
                <w:color w:val="000000"/>
                <w:spacing w:val="8"/>
                <w:sz w:val="18"/>
              </w:rPr>
              <w:t>Workforce Connect</w:t>
            </w:r>
            <w:r w:rsidR="00434A78">
              <w:rPr>
                <w:rFonts w:ascii="微软雅黑" w:eastAsia="微软雅黑" w:hAnsi="微软雅黑" w:hint="eastAsia"/>
                <w:b/>
                <w:bCs/>
                <w:color w:val="000000"/>
                <w:spacing w:val="8"/>
                <w:sz w:val="18"/>
              </w:rPr>
              <w:t xml:space="preserve"> Platform</w:t>
            </w:r>
          </w:p>
        </w:tc>
        <w:tc>
          <w:tcPr>
            <w:tcW w:w="5520" w:type="dxa"/>
            <w:tcBorders>
              <w:top w:val="single" w:sz="8" w:space="0" w:color="000000"/>
            </w:tcBorders>
            <w:tcMar>
              <w:left w:w="0" w:type="dxa"/>
              <w:right w:w="0" w:type="dxa"/>
            </w:tcMar>
          </w:tcPr>
          <w:p w14:paraId="3BF0119E" w14:textId="0B688604" w:rsidR="00BD467B" w:rsidRPr="00141040" w:rsidRDefault="007A2E82">
            <w:pPr>
              <w:widowControl/>
              <w:autoSpaceDE w:val="0"/>
              <w:autoSpaceDN w:val="0"/>
              <w:spacing w:before="150" w:line="238" w:lineRule="exact"/>
              <w:ind w:right="18"/>
              <w:jc w:val="right"/>
              <w:rPr>
                <w:rFonts w:ascii="微软雅黑" w:eastAsia="微软雅黑" w:hAnsi="微软雅黑" w:hint="eastAsia"/>
              </w:rPr>
            </w:pPr>
            <w:r>
              <w:rPr>
                <w:rFonts w:ascii="微软雅黑" w:eastAsia="微软雅黑" w:hAnsi="微软雅黑" w:hint="eastAsia"/>
                <w:color w:val="000000"/>
                <w:spacing w:val="8"/>
                <w:sz w:val="18"/>
              </w:rPr>
              <w:t xml:space="preserve">  05/2021</w:t>
            </w:r>
            <w:r w:rsidR="00257EF8">
              <w:rPr>
                <w:rFonts w:ascii="微软雅黑" w:eastAsia="微软雅黑" w:hAnsi="微软雅黑" w:cs="微软雅黑" w:hint="eastAsia"/>
                <w:color w:val="000000"/>
                <w:spacing w:val="8"/>
                <w:sz w:val="18"/>
              </w:rPr>
              <w:t xml:space="preserve"> </w:t>
            </w:r>
            <w:r>
              <w:rPr>
                <w:rFonts w:ascii="微软雅黑" w:eastAsia="微软雅黑" w:hAnsi="微软雅黑" w:cs="微软雅黑" w:hint="eastAsia"/>
                <w:color w:val="000000"/>
                <w:spacing w:val="8"/>
                <w:sz w:val="18"/>
              </w:rPr>
              <w:t>to</w:t>
            </w:r>
            <w:r w:rsidR="00257EF8">
              <w:rPr>
                <w:rFonts w:ascii="微软雅黑" w:eastAsia="微软雅黑" w:hAnsi="微软雅黑" w:cs="微软雅黑" w:hint="eastAsia"/>
                <w:color w:val="000000"/>
                <w:spacing w:val="8"/>
                <w:sz w:val="18"/>
              </w:rPr>
              <w:t xml:space="preserve"> </w:t>
            </w:r>
            <w:r>
              <w:rPr>
                <w:rFonts w:ascii="微软雅黑" w:eastAsia="微软雅黑" w:hAnsi="微软雅黑" w:hint="eastAsia"/>
                <w:color w:val="000000"/>
                <w:spacing w:val="6"/>
                <w:sz w:val="18"/>
              </w:rPr>
              <w:t>12/2024</w:t>
            </w:r>
          </w:p>
        </w:tc>
      </w:tr>
    </w:tbl>
    <w:p w14:paraId="5CE58B8C" w14:textId="48E9B390" w:rsidR="00BD467B" w:rsidRPr="00141040" w:rsidRDefault="007A2E82">
      <w:pPr>
        <w:widowControl/>
        <w:autoSpaceDE w:val="0"/>
        <w:autoSpaceDN w:val="0"/>
        <w:spacing w:before="40" w:line="238" w:lineRule="exact"/>
        <w:ind w:left="700"/>
        <w:jc w:val="left"/>
        <w:rPr>
          <w:rFonts w:ascii="微软雅黑" w:eastAsia="微软雅黑" w:hAnsi="微软雅黑" w:hint="eastAsia"/>
        </w:rPr>
      </w:pPr>
      <w:r w:rsidRPr="00E15AEF">
        <w:rPr>
          <w:rFonts w:ascii="微软雅黑" w:eastAsia="微软雅黑" w:hAnsi="微软雅黑"/>
          <w:color w:val="000000"/>
          <w:spacing w:val="8"/>
          <w:sz w:val="18"/>
        </w:rPr>
        <w:t>Front-end Development Leade</w:t>
      </w:r>
      <w:r>
        <w:rPr>
          <w:rFonts w:ascii="微软雅黑" w:eastAsia="微软雅黑" w:hAnsi="微软雅黑" w:hint="eastAsia"/>
          <w:color w:val="000000"/>
          <w:spacing w:val="8"/>
          <w:sz w:val="18"/>
        </w:rPr>
        <w:t>r</w:t>
      </w:r>
    </w:p>
    <w:p w14:paraId="6D276EBF" w14:textId="11E55A02" w:rsidR="00BD467B" w:rsidRPr="00141040" w:rsidRDefault="007A2E82">
      <w:pPr>
        <w:widowControl/>
        <w:autoSpaceDE w:val="0"/>
        <w:autoSpaceDN w:val="0"/>
        <w:spacing w:before="40" w:line="300" w:lineRule="exact"/>
        <w:ind w:left="700" w:right="720"/>
        <w:jc w:val="left"/>
        <w:rPr>
          <w:rFonts w:ascii="微软雅黑" w:eastAsia="微软雅黑" w:hAnsi="微软雅黑" w:hint="eastAsia"/>
        </w:rPr>
      </w:pPr>
      <w:r>
        <w:rPr>
          <w:rFonts w:ascii="微软雅黑" w:eastAsia="微软雅黑" w:hAnsi="微软雅黑" w:hint="eastAsia"/>
          <w:b/>
          <w:bCs/>
          <w:color w:val="000000"/>
          <w:spacing w:val="8"/>
          <w:sz w:val="18"/>
        </w:rPr>
        <w:t>Project Goal</w:t>
      </w:r>
      <w:r w:rsidRPr="00141040">
        <w:rPr>
          <w:rFonts w:ascii="微软雅黑" w:eastAsia="微软雅黑" w:hAnsi="微软雅黑"/>
        </w:rPr>
        <w:br/>
      </w:r>
      <w:r w:rsidRPr="007A2E82">
        <w:rPr>
          <w:rFonts w:ascii="微软雅黑" w:eastAsia="微软雅黑" w:hAnsi="微软雅黑"/>
          <w:color w:val="000000"/>
          <w:spacing w:val="8"/>
          <w:sz w:val="18"/>
        </w:rPr>
        <w:t>Provide the company with a visual organizational structure website.</w:t>
      </w:r>
    </w:p>
    <w:p w14:paraId="1CD07D04" w14:textId="38D48D4F" w:rsidR="00BD467B" w:rsidRPr="00EA4752" w:rsidRDefault="007A2E82">
      <w:pPr>
        <w:widowControl/>
        <w:autoSpaceDE w:val="0"/>
        <w:autoSpaceDN w:val="0"/>
        <w:spacing w:before="102" w:line="238" w:lineRule="exact"/>
        <w:ind w:left="700"/>
        <w:jc w:val="left"/>
        <w:rPr>
          <w:rFonts w:ascii="微软雅黑" w:eastAsia="微软雅黑" w:hAnsi="微软雅黑" w:hint="eastAsia"/>
          <w:b/>
          <w:bCs/>
        </w:rPr>
      </w:pPr>
      <w:r>
        <w:rPr>
          <w:rFonts w:ascii="微软雅黑" w:eastAsia="微软雅黑" w:hAnsi="微软雅黑" w:hint="eastAsia"/>
          <w:b/>
          <w:bCs/>
          <w:color w:val="000000"/>
          <w:spacing w:val="8"/>
          <w:sz w:val="18"/>
        </w:rPr>
        <w:t>Core Technology Stack</w:t>
      </w:r>
    </w:p>
    <w:p w14:paraId="0558BE06" w14:textId="142B36B8" w:rsidR="00BD467B" w:rsidRPr="00EA4752" w:rsidRDefault="00EA4752">
      <w:pPr>
        <w:widowControl/>
        <w:autoSpaceDE w:val="0"/>
        <w:autoSpaceDN w:val="0"/>
        <w:spacing w:before="102" w:line="238" w:lineRule="exact"/>
        <w:ind w:left="700"/>
        <w:jc w:val="left"/>
        <w:rPr>
          <w:rFonts w:ascii="微软雅黑" w:eastAsia="微软雅黑" w:hAnsi="微软雅黑" w:hint="eastAsia"/>
          <w:shd w:val="pct15" w:color="auto" w:fill="FFFFFF"/>
        </w:rPr>
      </w:pPr>
      <w:r w:rsidRPr="00EA4752">
        <w:rPr>
          <w:rFonts w:ascii="微软雅黑" w:eastAsia="微软雅黑" w:hAnsi="微软雅黑" w:hint="eastAsia"/>
          <w:color w:val="000000"/>
          <w:spacing w:val="8"/>
          <w:sz w:val="18"/>
          <w:shd w:val="pct15" w:color="auto" w:fill="FFFFFF"/>
        </w:rPr>
        <w:t xml:space="preserve">TypeScript、Vue2 / Vue3、Vuex / </w:t>
      </w:r>
      <w:proofErr w:type="spellStart"/>
      <w:r w:rsidRPr="00EA4752">
        <w:rPr>
          <w:rFonts w:ascii="微软雅黑" w:eastAsia="微软雅黑" w:hAnsi="微软雅黑" w:hint="eastAsia"/>
          <w:color w:val="000000"/>
          <w:spacing w:val="8"/>
          <w:sz w:val="18"/>
          <w:shd w:val="pct15" w:color="auto" w:fill="FFFFFF"/>
        </w:rPr>
        <w:t>Pinia</w:t>
      </w:r>
      <w:proofErr w:type="spellEnd"/>
      <w:r w:rsidRPr="00EA4752">
        <w:rPr>
          <w:rFonts w:ascii="微软雅黑" w:eastAsia="微软雅黑" w:hAnsi="微软雅黑" w:hint="eastAsia"/>
          <w:color w:val="000000"/>
          <w:spacing w:val="8"/>
          <w:sz w:val="18"/>
          <w:shd w:val="pct15" w:color="auto" w:fill="FFFFFF"/>
        </w:rPr>
        <w:t xml:space="preserve">、 </w:t>
      </w:r>
      <w:proofErr w:type="spellStart"/>
      <w:r w:rsidRPr="00EA4752">
        <w:rPr>
          <w:rFonts w:ascii="微软雅黑" w:eastAsia="微软雅黑" w:hAnsi="微软雅黑" w:hint="eastAsia"/>
          <w:color w:val="000000"/>
          <w:spacing w:val="8"/>
          <w:sz w:val="18"/>
          <w:shd w:val="pct15" w:color="auto" w:fill="FFFFFF"/>
        </w:rPr>
        <w:t>Vuetify</w:t>
      </w:r>
      <w:proofErr w:type="spellEnd"/>
      <w:r w:rsidRPr="00EA4752">
        <w:rPr>
          <w:rFonts w:ascii="微软雅黑" w:eastAsia="微软雅黑" w:hAnsi="微软雅黑" w:hint="eastAsia"/>
          <w:color w:val="000000"/>
          <w:spacing w:val="8"/>
          <w:sz w:val="18"/>
          <w:shd w:val="pct15" w:color="auto" w:fill="FFFFFF"/>
        </w:rPr>
        <w:t>、Sass</w:t>
      </w:r>
      <w:r>
        <w:rPr>
          <w:rFonts w:ascii="微软雅黑" w:eastAsia="微软雅黑" w:hAnsi="微软雅黑" w:hint="eastAsia"/>
          <w:color w:val="000000"/>
          <w:spacing w:val="8"/>
          <w:sz w:val="18"/>
          <w:shd w:val="pct15" w:color="auto" w:fill="FFFFFF"/>
        </w:rPr>
        <w:t>、Webpack</w:t>
      </w:r>
      <w:r w:rsidR="00434A78">
        <w:rPr>
          <w:rFonts w:ascii="微软雅黑" w:eastAsia="微软雅黑" w:hAnsi="微软雅黑" w:hint="eastAsia"/>
          <w:color w:val="000000"/>
          <w:spacing w:val="8"/>
          <w:sz w:val="18"/>
          <w:shd w:val="pct15" w:color="auto" w:fill="FFFFFF"/>
        </w:rPr>
        <w:t>/</w:t>
      </w:r>
      <w:r>
        <w:rPr>
          <w:rFonts w:ascii="微软雅黑" w:eastAsia="微软雅黑" w:hAnsi="微软雅黑" w:hint="eastAsia"/>
          <w:color w:val="000000"/>
          <w:spacing w:val="8"/>
          <w:sz w:val="18"/>
          <w:shd w:val="pct15" w:color="auto" w:fill="FFFFFF"/>
        </w:rPr>
        <w:t xml:space="preserve">Vite、Jest / </w:t>
      </w:r>
      <w:proofErr w:type="spellStart"/>
      <w:r>
        <w:rPr>
          <w:rFonts w:ascii="微软雅黑" w:eastAsia="微软雅黑" w:hAnsi="微软雅黑" w:hint="eastAsia"/>
          <w:color w:val="000000"/>
          <w:spacing w:val="8"/>
          <w:sz w:val="18"/>
          <w:shd w:val="pct15" w:color="auto" w:fill="FFFFFF"/>
        </w:rPr>
        <w:t>Vitest</w:t>
      </w:r>
      <w:proofErr w:type="spellEnd"/>
      <w:r>
        <w:rPr>
          <w:rFonts w:ascii="微软雅黑" w:eastAsia="微软雅黑" w:hAnsi="微软雅黑" w:hint="eastAsia"/>
          <w:color w:val="000000"/>
          <w:spacing w:val="8"/>
          <w:sz w:val="18"/>
          <w:shd w:val="pct15" w:color="auto" w:fill="FFFFFF"/>
        </w:rPr>
        <w:t xml:space="preserve">, </w:t>
      </w:r>
      <w:proofErr w:type="spellStart"/>
      <w:r>
        <w:rPr>
          <w:rFonts w:ascii="微软雅黑" w:eastAsia="微软雅黑" w:hAnsi="微软雅黑" w:hint="eastAsia"/>
          <w:color w:val="000000"/>
          <w:spacing w:val="8"/>
          <w:sz w:val="18"/>
          <w:shd w:val="pct15" w:color="auto" w:fill="FFFFFF"/>
        </w:rPr>
        <w:t>NestJS+TypeORM</w:t>
      </w:r>
      <w:proofErr w:type="spellEnd"/>
      <w:r>
        <w:rPr>
          <w:rFonts w:ascii="微软雅黑" w:eastAsia="微软雅黑" w:hAnsi="微软雅黑" w:hint="eastAsia"/>
          <w:color w:val="000000"/>
          <w:spacing w:val="8"/>
          <w:sz w:val="18"/>
          <w:shd w:val="pct15" w:color="auto" w:fill="FFFFFF"/>
        </w:rPr>
        <w:t>、</w:t>
      </w:r>
      <w:proofErr w:type="spellStart"/>
      <w:r w:rsidR="00766BFB">
        <w:rPr>
          <w:rFonts w:ascii="微软雅黑" w:eastAsia="微软雅黑" w:hAnsi="微软雅黑" w:hint="eastAsia"/>
          <w:color w:val="000000"/>
          <w:spacing w:val="8"/>
          <w:sz w:val="18"/>
          <w:shd w:val="pct15" w:color="auto" w:fill="FFFFFF"/>
        </w:rPr>
        <w:t>GraphQL</w:t>
      </w:r>
      <w:proofErr w:type="spellEnd"/>
      <w:r w:rsidR="00766BFB">
        <w:rPr>
          <w:rFonts w:ascii="微软雅黑" w:eastAsia="微软雅黑" w:hAnsi="微软雅黑" w:hint="eastAsia"/>
          <w:color w:val="000000"/>
          <w:spacing w:val="8"/>
          <w:sz w:val="18"/>
          <w:shd w:val="pct15" w:color="auto" w:fill="FFFFFF"/>
        </w:rPr>
        <w:t>、</w:t>
      </w:r>
      <w:r>
        <w:rPr>
          <w:rFonts w:ascii="微软雅黑" w:eastAsia="微软雅黑" w:hAnsi="微软雅黑" w:hint="eastAsia"/>
          <w:color w:val="000000"/>
          <w:spacing w:val="8"/>
          <w:sz w:val="18"/>
          <w:shd w:val="pct15" w:color="auto" w:fill="FFFFFF"/>
        </w:rPr>
        <w:t>Oracle.</w:t>
      </w:r>
    </w:p>
    <w:p w14:paraId="7AD023DE" w14:textId="55390084" w:rsidR="007A2E82" w:rsidRPr="007A2E82" w:rsidRDefault="007A2E82" w:rsidP="007A2E82">
      <w:pPr>
        <w:widowControl/>
        <w:autoSpaceDE w:val="0"/>
        <w:autoSpaceDN w:val="0"/>
        <w:spacing w:before="16" w:line="324" w:lineRule="exact"/>
        <w:ind w:left="700" w:right="864"/>
        <w:jc w:val="left"/>
        <w:rPr>
          <w:rFonts w:ascii="微软雅黑" w:eastAsia="微软雅黑" w:hAnsi="微软雅黑" w:cs="微软雅黑" w:hint="eastAsia"/>
          <w:color w:val="000000"/>
          <w:spacing w:val="6"/>
          <w:sz w:val="18"/>
        </w:rPr>
      </w:pPr>
      <w:r w:rsidRPr="007A2E82">
        <w:rPr>
          <w:rFonts w:ascii="微软雅黑" w:eastAsia="微软雅黑" w:hAnsi="微软雅黑"/>
          <w:b/>
          <w:bCs/>
          <w:color w:val="000000"/>
          <w:spacing w:val="8"/>
          <w:sz w:val="18"/>
        </w:rPr>
        <w:t>Achievements</w:t>
      </w:r>
      <w:r w:rsidRPr="00141040">
        <w:rPr>
          <w:rFonts w:ascii="微软雅黑" w:eastAsia="微软雅黑" w:hAnsi="微软雅黑"/>
        </w:rPr>
        <w:br/>
      </w:r>
      <w:r w:rsidRPr="007A2E82">
        <w:rPr>
          <w:rFonts w:ascii="微软雅黑" w:eastAsia="微软雅黑" w:hAnsi="微软雅黑" w:cs="微软雅黑"/>
          <w:color w:val="000000"/>
          <w:spacing w:val="6"/>
          <w:sz w:val="18"/>
        </w:rPr>
        <w:t>1. Make the management of the company's organizational structure visualized, enabling Chapter Leaders, Product Leaders and personnel from other functional departments (such as Operation and Finance) to be able to configure and manage at the levels of Entity / Position / Employee.</w:t>
      </w:r>
    </w:p>
    <w:p w14:paraId="1DFCE706" w14:textId="77777777" w:rsidR="007A2E82" w:rsidRPr="007A2E82" w:rsidRDefault="007A2E82" w:rsidP="007A2E82">
      <w:pPr>
        <w:widowControl/>
        <w:autoSpaceDE w:val="0"/>
        <w:autoSpaceDN w:val="0"/>
        <w:spacing w:before="16" w:line="324" w:lineRule="exact"/>
        <w:ind w:left="700" w:right="864"/>
        <w:jc w:val="left"/>
        <w:rPr>
          <w:rFonts w:ascii="微软雅黑" w:eastAsia="微软雅黑" w:hAnsi="微软雅黑" w:cs="微软雅黑" w:hint="eastAsia"/>
          <w:color w:val="000000"/>
          <w:spacing w:val="6"/>
          <w:sz w:val="18"/>
        </w:rPr>
      </w:pPr>
      <w:r w:rsidRPr="007A2E82">
        <w:rPr>
          <w:rFonts w:ascii="微软雅黑" w:eastAsia="微软雅黑" w:hAnsi="微软雅黑" w:cs="微软雅黑"/>
          <w:color w:val="000000"/>
          <w:spacing w:val="6"/>
          <w:sz w:val="18"/>
        </w:rPr>
        <w:t>2. Enable departments at different levels to accurately view the distribution of their employees in different Squads and the technologies they master.</w:t>
      </w:r>
    </w:p>
    <w:p w14:paraId="0A378FE6" w14:textId="77777777" w:rsidR="007A2E82" w:rsidRPr="007A2E82" w:rsidRDefault="007A2E82" w:rsidP="007A2E82">
      <w:pPr>
        <w:widowControl/>
        <w:autoSpaceDE w:val="0"/>
        <w:autoSpaceDN w:val="0"/>
        <w:spacing w:before="16" w:line="324" w:lineRule="exact"/>
        <w:ind w:left="700" w:right="864"/>
        <w:jc w:val="left"/>
        <w:rPr>
          <w:rFonts w:ascii="微软雅黑" w:eastAsia="微软雅黑" w:hAnsi="微软雅黑" w:cs="微软雅黑" w:hint="eastAsia"/>
          <w:color w:val="000000"/>
          <w:spacing w:val="6"/>
          <w:sz w:val="18"/>
        </w:rPr>
      </w:pPr>
      <w:r w:rsidRPr="007A2E82">
        <w:rPr>
          <w:rFonts w:ascii="微软雅黑" w:eastAsia="微软雅黑" w:hAnsi="微软雅黑" w:cs="微软雅黑"/>
          <w:color w:val="000000"/>
          <w:spacing w:val="6"/>
          <w:sz w:val="18"/>
        </w:rPr>
        <w:t>3. Upgrade the project from Vue2 to Vue3, simplify the amount of code, optimize the website speed and optimize the data relationships among different modules.</w:t>
      </w:r>
    </w:p>
    <w:p w14:paraId="10981F4F" w14:textId="77777777" w:rsidR="007A2E82" w:rsidRPr="007A2E82" w:rsidRDefault="007A2E82" w:rsidP="007A2E82">
      <w:pPr>
        <w:widowControl/>
        <w:autoSpaceDE w:val="0"/>
        <w:autoSpaceDN w:val="0"/>
        <w:spacing w:before="16" w:line="324" w:lineRule="exact"/>
        <w:ind w:left="700" w:right="864"/>
        <w:jc w:val="left"/>
        <w:rPr>
          <w:rFonts w:ascii="微软雅黑" w:eastAsia="微软雅黑" w:hAnsi="微软雅黑" w:cs="微软雅黑" w:hint="eastAsia"/>
          <w:color w:val="000000"/>
          <w:spacing w:val="6"/>
          <w:sz w:val="18"/>
        </w:rPr>
      </w:pPr>
      <w:r w:rsidRPr="007A2E82">
        <w:rPr>
          <w:rFonts w:ascii="微软雅黑" w:eastAsia="微软雅黑" w:hAnsi="微软雅黑" w:cs="微软雅黑"/>
          <w:color w:val="000000"/>
          <w:spacing w:val="6"/>
          <w:sz w:val="18"/>
        </w:rPr>
        <w:t>4. Develop and integrate micro-frontends in the way of Web Component.</w:t>
      </w:r>
    </w:p>
    <w:p w14:paraId="36F5C861" w14:textId="77777777" w:rsidR="007A2E82" w:rsidRPr="007A2E82" w:rsidRDefault="007A2E82" w:rsidP="007A2E82">
      <w:pPr>
        <w:widowControl/>
        <w:autoSpaceDE w:val="0"/>
        <w:autoSpaceDN w:val="0"/>
        <w:spacing w:before="16" w:line="324" w:lineRule="exact"/>
        <w:ind w:left="700" w:right="864"/>
        <w:jc w:val="left"/>
        <w:rPr>
          <w:rFonts w:ascii="微软雅黑" w:eastAsia="微软雅黑" w:hAnsi="微软雅黑" w:cs="微软雅黑" w:hint="eastAsia"/>
          <w:color w:val="000000"/>
          <w:spacing w:val="6"/>
          <w:sz w:val="18"/>
        </w:rPr>
      </w:pPr>
      <w:r w:rsidRPr="007A2E82">
        <w:rPr>
          <w:rFonts w:ascii="微软雅黑" w:eastAsia="微软雅黑" w:hAnsi="微软雅黑" w:cs="微软雅黑"/>
          <w:color w:val="000000"/>
          <w:spacing w:val="6"/>
          <w:sz w:val="18"/>
        </w:rPr>
        <w:t>5. Develop company-level common components.</w:t>
      </w:r>
    </w:p>
    <w:p w14:paraId="57CD2E2F" w14:textId="0E15114D" w:rsidR="00434A78" w:rsidRPr="007A2E82" w:rsidRDefault="007A2E82" w:rsidP="007A2E82">
      <w:pPr>
        <w:widowControl/>
        <w:autoSpaceDE w:val="0"/>
        <w:autoSpaceDN w:val="0"/>
        <w:spacing w:before="16" w:line="324" w:lineRule="exact"/>
        <w:ind w:left="700" w:right="864"/>
        <w:jc w:val="left"/>
        <w:rPr>
          <w:rFonts w:ascii="微软雅黑" w:eastAsia="微软雅黑" w:hAnsi="微软雅黑" w:cs="微软雅黑" w:hint="eastAsia"/>
          <w:color w:val="000000"/>
          <w:spacing w:val="6"/>
          <w:sz w:val="18"/>
        </w:rPr>
      </w:pPr>
      <w:r w:rsidRPr="007A2E82">
        <w:rPr>
          <w:rFonts w:ascii="微软雅黑" w:eastAsia="微软雅黑" w:hAnsi="微软雅黑" w:cs="微软雅黑"/>
          <w:color w:val="000000"/>
          <w:spacing w:val="6"/>
          <w:sz w:val="18"/>
        </w:rPr>
        <w:t xml:space="preserve">6. Report bugs to the </w:t>
      </w:r>
      <w:proofErr w:type="spellStart"/>
      <w:r w:rsidRPr="007A2E82">
        <w:rPr>
          <w:rFonts w:ascii="微软雅黑" w:eastAsia="微软雅黑" w:hAnsi="微软雅黑" w:cs="微软雅黑"/>
          <w:color w:val="000000"/>
          <w:spacing w:val="6"/>
          <w:sz w:val="18"/>
        </w:rPr>
        <w:t>Vuetify</w:t>
      </w:r>
      <w:proofErr w:type="spellEnd"/>
      <w:r w:rsidRPr="007A2E82">
        <w:rPr>
          <w:rFonts w:ascii="微软雅黑" w:eastAsia="微软雅黑" w:hAnsi="微软雅黑" w:cs="微软雅黑"/>
          <w:color w:val="000000"/>
          <w:spacing w:val="6"/>
          <w:sz w:val="18"/>
        </w:rPr>
        <w:t xml:space="preserve"> community and provide solutions.</w:t>
      </w:r>
    </w:p>
    <w:tbl>
      <w:tblPr>
        <w:tblW w:w="0" w:type="auto"/>
        <w:tblInd w:w="700" w:type="dxa"/>
        <w:tblLayout w:type="fixed"/>
        <w:tblLook w:val="04A0" w:firstRow="1" w:lastRow="0" w:firstColumn="1" w:lastColumn="0" w:noHBand="0" w:noVBand="1"/>
      </w:tblPr>
      <w:tblGrid>
        <w:gridCol w:w="4980"/>
        <w:gridCol w:w="5520"/>
      </w:tblGrid>
      <w:tr w:rsidR="00434A78" w:rsidRPr="00141040" w14:paraId="7EA98C84" w14:textId="77777777" w:rsidTr="00FA29AC">
        <w:trPr>
          <w:trHeight w:hRule="exact" w:val="450"/>
        </w:trPr>
        <w:tc>
          <w:tcPr>
            <w:tcW w:w="4980" w:type="dxa"/>
            <w:tcBorders>
              <w:top w:val="single" w:sz="8" w:space="0" w:color="000000"/>
            </w:tcBorders>
            <w:tcMar>
              <w:left w:w="0" w:type="dxa"/>
              <w:right w:w="0" w:type="dxa"/>
            </w:tcMar>
          </w:tcPr>
          <w:p w14:paraId="2B703413" w14:textId="052148F0" w:rsidR="00434A78" w:rsidRPr="00257EF8" w:rsidRDefault="00434A78" w:rsidP="00FA29AC">
            <w:pPr>
              <w:widowControl/>
              <w:autoSpaceDE w:val="0"/>
              <w:autoSpaceDN w:val="0"/>
              <w:spacing w:before="150" w:line="238" w:lineRule="exact"/>
              <w:jc w:val="left"/>
              <w:rPr>
                <w:rFonts w:ascii="微软雅黑" w:eastAsia="微软雅黑" w:hAnsi="微软雅黑" w:hint="eastAsia"/>
                <w:b/>
                <w:bCs/>
              </w:rPr>
            </w:pPr>
            <w:r w:rsidRPr="00434A78">
              <w:rPr>
                <w:rFonts w:ascii="微软雅黑" w:eastAsia="微软雅黑" w:hAnsi="微软雅黑"/>
                <w:b/>
                <w:bCs/>
                <w:color w:val="000000"/>
                <w:spacing w:val="8"/>
                <w:sz w:val="18"/>
              </w:rPr>
              <w:t>Transparency</w:t>
            </w:r>
            <w:r>
              <w:rPr>
                <w:rFonts w:ascii="微软雅黑" w:eastAsia="微软雅黑" w:hAnsi="微软雅黑" w:hint="eastAsia"/>
                <w:b/>
                <w:bCs/>
                <w:color w:val="000000"/>
                <w:spacing w:val="8"/>
                <w:sz w:val="18"/>
              </w:rPr>
              <w:t xml:space="preserve"> Plus</w:t>
            </w:r>
          </w:p>
        </w:tc>
        <w:tc>
          <w:tcPr>
            <w:tcW w:w="5520" w:type="dxa"/>
            <w:tcBorders>
              <w:top w:val="single" w:sz="8" w:space="0" w:color="000000"/>
            </w:tcBorders>
            <w:tcMar>
              <w:left w:w="0" w:type="dxa"/>
              <w:right w:w="0" w:type="dxa"/>
            </w:tcMar>
          </w:tcPr>
          <w:p w14:paraId="0A8A81FD" w14:textId="4468659F" w:rsidR="00434A78" w:rsidRPr="00141040" w:rsidRDefault="007A2E82" w:rsidP="00FA29AC">
            <w:pPr>
              <w:widowControl/>
              <w:autoSpaceDE w:val="0"/>
              <w:autoSpaceDN w:val="0"/>
              <w:spacing w:before="150" w:line="238" w:lineRule="exact"/>
              <w:ind w:right="18"/>
              <w:jc w:val="right"/>
              <w:rPr>
                <w:rFonts w:ascii="微软雅黑" w:eastAsia="微软雅黑" w:hAnsi="微软雅黑" w:hint="eastAsia"/>
              </w:rPr>
            </w:pPr>
            <w:r>
              <w:rPr>
                <w:rFonts w:ascii="微软雅黑" w:eastAsia="微软雅黑" w:hAnsi="微软雅黑" w:hint="eastAsia"/>
                <w:color w:val="000000"/>
                <w:spacing w:val="8"/>
                <w:sz w:val="18"/>
              </w:rPr>
              <w:t>05/2022</w:t>
            </w:r>
            <w:r w:rsidR="00434A78">
              <w:rPr>
                <w:rFonts w:ascii="微软雅黑" w:eastAsia="微软雅黑" w:hAnsi="微软雅黑" w:cs="微软雅黑" w:hint="eastAsia"/>
                <w:color w:val="000000"/>
                <w:spacing w:val="8"/>
                <w:sz w:val="18"/>
              </w:rPr>
              <w:t xml:space="preserve"> </w:t>
            </w:r>
            <w:r>
              <w:rPr>
                <w:rFonts w:ascii="微软雅黑" w:eastAsia="微软雅黑" w:hAnsi="微软雅黑" w:cs="微软雅黑" w:hint="eastAsia"/>
                <w:color w:val="000000"/>
                <w:spacing w:val="8"/>
                <w:sz w:val="18"/>
              </w:rPr>
              <w:t>to</w:t>
            </w:r>
            <w:r w:rsidR="00434A78">
              <w:rPr>
                <w:rFonts w:ascii="微软雅黑" w:eastAsia="微软雅黑" w:hAnsi="微软雅黑" w:cs="微软雅黑" w:hint="eastAsia"/>
                <w:color w:val="000000"/>
                <w:spacing w:val="8"/>
                <w:sz w:val="18"/>
              </w:rPr>
              <w:t xml:space="preserve"> </w:t>
            </w:r>
            <w:r>
              <w:rPr>
                <w:rFonts w:ascii="微软雅黑" w:eastAsia="微软雅黑" w:hAnsi="微软雅黑" w:hint="eastAsia"/>
                <w:color w:val="000000"/>
                <w:spacing w:val="6"/>
                <w:sz w:val="18"/>
              </w:rPr>
              <w:t>12</w:t>
            </w:r>
            <w:r>
              <w:rPr>
                <w:rFonts w:ascii="微软雅黑" w:eastAsia="微软雅黑" w:hAnsi="微软雅黑" w:hint="eastAsia"/>
                <w:color w:val="000000"/>
                <w:spacing w:val="8"/>
                <w:sz w:val="18"/>
              </w:rPr>
              <w:t>/2023</w:t>
            </w:r>
          </w:p>
        </w:tc>
      </w:tr>
    </w:tbl>
    <w:p w14:paraId="49809A57" w14:textId="07E9F3DE" w:rsidR="00434A78" w:rsidRPr="00141040" w:rsidRDefault="00016F83" w:rsidP="00434A78">
      <w:pPr>
        <w:widowControl/>
        <w:autoSpaceDE w:val="0"/>
        <w:autoSpaceDN w:val="0"/>
        <w:spacing w:before="40" w:line="238" w:lineRule="exact"/>
        <w:ind w:left="700"/>
        <w:jc w:val="left"/>
        <w:rPr>
          <w:rFonts w:ascii="微软雅黑" w:eastAsia="微软雅黑" w:hAnsi="微软雅黑" w:hint="eastAsia"/>
        </w:rPr>
      </w:pPr>
      <w:r w:rsidRPr="00016F83">
        <w:rPr>
          <w:rFonts w:ascii="微软雅黑" w:eastAsia="微软雅黑" w:hAnsi="微软雅黑"/>
          <w:color w:val="000000"/>
          <w:spacing w:val="8"/>
          <w:sz w:val="18"/>
        </w:rPr>
        <w:t>Front-end Developer</w:t>
      </w:r>
    </w:p>
    <w:p w14:paraId="65ADD525" w14:textId="33C111DD" w:rsidR="00434A78" w:rsidRPr="00016F83" w:rsidRDefault="00016F83" w:rsidP="00434A78">
      <w:pPr>
        <w:widowControl/>
        <w:autoSpaceDE w:val="0"/>
        <w:autoSpaceDN w:val="0"/>
        <w:spacing w:before="40" w:line="300" w:lineRule="exact"/>
        <w:ind w:left="700" w:right="720"/>
        <w:jc w:val="left"/>
        <w:rPr>
          <w:rFonts w:ascii="微软雅黑" w:eastAsia="微软雅黑" w:hAnsi="微软雅黑" w:hint="eastAsia"/>
        </w:rPr>
      </w:pPr>
      <w:r>
        <w:rPr>
          <w:rFonts w:ascii="微软雅黑" w:eastAsia="微软雅黑" w:hAnsi="微软雅黑" w:hint="eastAsia"/>
          <w:b/>
          <w:bCs/>
          <w:color w:val="000000"/>
          <w:spacing w:val="8"/>
          <w:sz w:val="18"/>
        </w:rPr>
        <w:t>Project Goal</w:t>
      </w:r>
      <w:r w:rsidR="00434A78" w:rsidRPr="00141040">
        <w:rPr>
          <w:rFonts w:ascii="微软雅黑" w:eastAsia="微软雅黑" w:hAnsi="微软雅黑"/>
        </w:rPr>
        <w:br/>
      </w:r>
      <w:r w:rsidRPr="00016F83">
        <w:rPr>
          <w:rFonts w:ascii="微软雅黑" w:eastAsia="微软雅黑" w:hAnsi="微软雅黑"/>
          <w:color w:val="000000"/>
          <w:spacing w:val="8"/>
          <w:sz w:val="18"/>
        </w:rPr>
        <w:t>Provide a visual platform for the company's cost accounting.</w:t>
      </w:r>
    </w:p>
    <w:p w14:paraId="58D6C89A" w14:textId="7E814BFA" w:rsidR="00434A78" w:rsidRPr="00EA4752" w:rsidRDefault="00016F83" w:rsidP="00016F83">
      <w:pPr>
        <w:widowControl/>
        <w:autoSpaceDE w:val="0"/>
        <w:autoSpaceDN w:val="0"/>
        <w:spacing w:before="102" w:line="238" w:lineRule="exact"/>
        <w:ind w:left="700"/>
        <w:jc w:val="left"/>
        <w:rPr>
          <w:rFonts w:ascii="微软雅黑" w:eastAsia="微软雅黑" w:hAnsi="微软雅黑" w:hint="eastAsia"/>
          <w:b/>
          <w:bCs/>
        </w:rPr>
      </w:pPr>
      <w:r>
        <w:rPr>
          <w:rFonts w:ascii="微软雅黑" w:eastAsia="微软雅黑" w:hAnsi="微软雅黑" w:hint="eastAsia"/>
          <w:b/>
          <w:bCs/>
          <w:color w:val="000000"/>
          <w:spacing w:val="8"/>
          <w:sz w:val="18"/>
        </w:rPr>
        <w:t>Core Technology Stack</w:t>
      </w:r>
    </w:p>
    <w:p w14:paraId="42DAA5D2" w14:textId="5CDA507B" w:rsidR="00434A78" w:rsidRPr="00EA4752" w:rsidRDefault="00434A78" w:rsidP="00434A78">
      <w:pPr>
        <w:widowControl/>
        <w:autoSpaceDE w:val="0"/>
        <w:autoSpaceDN w:val="0"/>
        <w:spacing w:before="102" w:line="238" w:lineRule="exact"/>
        <w:ind w:left="700"/>
        <w:jc w:val="left"/>
        <w:rPr>
          <w:rFonts w:ascii="微软雅黑" w:eastAsia="微软雅黑" w:hAnsi="微软雅黑" w:hint="eastAsia"/>
          <w:shd w:val="pct15" w:color="auto" w:fill="FFFFFF"/>
        </w:rPr>
      </w:pPr>
      <w:r w:rsidRPr="00EA4752">
        <w:rPr>
          <w:rFonts w:ascii="微软雅黑" w:eastAsia="微软雅黑" w:hAnsi="微软雅黑" w:hint="eastAsia"/>
          <w:color w:val="000000"/>
          <w:spacing w:val="8"/>
          <w:sz w:val="18"/>
          <w:shd w:val="pct15" w:color="auto" w:fill="FFFFFF"/>
        </w:rPr>
        <w:t>TypeScript、</w:t>
      </w:r>
      <w:r>
        <w:rPr>
          <w:rFonts w:ascii="微软雅黑" w:eastAsia="微软雅黑" w:hAnsi="微软雅黑" w:hint="eastAsia"/>
          <w:color w:val="000000"/>
          <w:spacing w:val="8"/>
          <w:sz w:val="18"/>
          <w:shd w:val="pct15" w:color="auto" w:fill="FFFFFF"/>
        </w:rPr>
        <w:t>Angular 、</w:t>
      </w:r>
      <w:proofErr w:type="spellStart"/>
      <w:r>
        <w:rPr>
          <w:rFonts w:ascii="微软雅黑" w:eastAsia="微软雅黑" w:hAnsi="微软雅黑" w:hint="eastAsia"/>
          <w:color w:val="000000"/>
          <w:spacing w:val="8"/>
          <w:sz w:val="18"/>
          <w:shd w:val="pct15" w:color="auto" w:fill="FFFFFF"/>
        </w:rPr>
        <w:t>Ngrx</w:t>
      </w:r>
      <w:proofErr w:type="spellEnd"/>
      <w:r>
        <w:rPr>
          <w:rFonts w:ascii="微软雅黑" w:eastAsia="微软雅黑" w:hAnsi="微软雅黑" w:hint="eastAsia"/>
          <w:color w:val="000000"/>
          <w:spacing w:val="8"/>
          <w:sz w:val="18"/>
          <w:shd w:val="pct15" w:color="auto" w:fill="FFFFFF"/>
        </w:rPr>
        <w:t xml:space="preserve">、Material </w:t>
      </w:r>
      <w:r w:rsidR="00766BFB">
        <w:rPr>
          <w:rFonts w:ascii="微软雅黑" w:eastAsia="微软雅黑" w:hAnsi="微软雅黑" w:hint="eastAsia"/>
          <w:color w:val="000000"/>
          <w:spacing w:val="8"/>
          <w:sz w:val="18"/>
          <w:shd w:val="pct15" w:color="auto" w:fill="FFFFFF"/>
        </w:rPr>
        <w:t>Design</w:t>
      </w:r>
      <w:r>
        <w:rPr>
          <w:rFonts w:ascii="微软雅黑" w:eastAsia="微软雅黑" w:hAnsi="微软雅黑" w:hint="eastAsia"/>
          <w:color w:val="000000"/>
          <w:spacing w:val="8"/>
          <w:sz w:val="18"/>
          <w:shd w:val="pct15" w:color="auto" w:fill="FFFFFF"/>
        </w:rPr>
        <w:t>、Sass、Jasm</w:t>
      </w:r>
      <w:r w:rsidR="00766BFB">
        <w:rPr>
          <w:rFonts w:ascii="微软雅黑" w:eastAsia="微软雅黑" w:hAnsi="微软雅黑" w:hint="eastAsia"/>
          <w:color w:val="000000"/>
          <w:spacing w:val="8"/>
          <w:sz w:val="18"/>
          <w:shd w:val="pct15" w:color="auto" w:fill="FFFFFF"/>
        </w:rPr>
        <w:t xml:space="preserve">ine、Karma、Java </w:t>
      </w:r>
      <w:proofErr w:type="spellStart"/>
      <w:r w:rsidR="00766BFB">
        <w:rPr>
          <w:rFonts w:ascii="微软雅黑" w:eastAsia="微软雅黑" w:hAnsi="微软雅黑" w:hint="eastAsia"/>
          <w:color w:val="000000"/>
          <w:spacing w:val="8"/>
          <w:sz w:val="18"/>
          <w:shd w:val="pct15" w:color="auto" w:fill="FFFFFF"/>
        </w:rPr>
        <w:t>Springboot</w:t>
      </w:r>
      <w:proofErr w:type="spellEnd"/>
      <w:r w:rsidR="00E52941">
        <w:rPr>
          <w:rFonts w:ascii="微软雅黑" w:eastAsia="微软雅黑" w:hAnsi="微软雅黑" w:hint="eastAsia"/>
          <w:color w:val="000000"/>
          <w:spacing w:val="8"/>
          <w:sz w:val="18"/>
          <w:shd w:val="pct15" w:color="auto" w:fill="FFFFFF"/>
        </w:rPr>
        <w:t>、</w:t>
      </w:r>
      <w:proofErr w:type="spellStart"/>
      <w:r w:rsidR="00E52941">
        <w:rPr>
          <w:rFonts w:ascii="微软雅黑" w:eastAsia="微软雅黑" w:hAnsi="微软雅黑" w:hint="eastAsia"/>
          <w:color w:val="000000"/>
          <w:spacing w:val="8"/>
          <w:sz w:val="18"/>
          <w:shd w:val="pct15" w:color="auto" w:fill="FFFFFF"/>
        </w:rPr>
        <w:t>GraphQL</w:t>
      </w:r>
      <w:proofErr w:type="spellEnd"/>
      <w:r w:rsidR="00E52941">
        <w:rPr>
          <w:rFonts w:ascii="微软雅黑" w:eastAsia="微软雅黑" w:hAnsi="微软雅黑" w:hint="eastAsia"/>
          <w:color w:val="000000"/>
          <w:spacing w:val="8"/>
          <w:sz w:val="18"/>
          <w:shd w:val="pct15" w:color="auto" w:fill="FFFFFF"/>
        </w:rPr>
        <w:t>、Oracle</w:t>
      </w:r>
    </w:p>
    <w:p w14:paraId="363A0D6A" w14:textId="60B8D1E5" w:rsidR="00016F83" w:rsidRPr="00016F83" w:rsidRDefault="00016F83" w:rsidP="00016F83">
      <w:pPr>
        <w:widowControl/>
        <w:autoSpaceDE w:val="0"/>
        <w:autoSpaceDN w:val="0"/>
        <w:spacing w:before="16" w:line="324" w:lineRule="exact"/>
        <w:ind w:left="700" w:right="864"/>
        <w:jc w:val="left"/>
        <w:rPr>
          <w:rFonts w:ascii="微软雅黑" w:eastAsia="微软雅黑" w:hAnsi="微软雅黑" w:cs="微软雅黑" w:hint="eastAsia"/>
          <w:color w:val="000000"/>
          <w:spacing w:val="6"/>
          <w:sz w:val="18"/>
        </w:rPr>
      </w:pPr>
      <w:r w:rsidRPr="007A2E82">
        <w:rPr>
          <w:rFonts w:ascii="微软雅黑" w:eastAsia="微软雅黑" w:hAnsi="微软雅黑"/>
          <w:b/>
          <w:bCs/>
          <w:color w:val="000000"/>
          <w:spacing w:val="8"/>
          <w:sz w:val="18"/>
        </w:rPr>
        <w:t>Achievements</w:t>
      </w:r>
      <w:r w:rsidR="00434A78" w:rsidRPr="00141040">
        <w:rPr>
          <w:rFonts w:ascii="微软雅黑" w:eastAsia="微软雅黑" w:hAnsi="微软雅黑"/>
        </w:rPr>
        <w:br/>
      </w:r>
      <w:r w:rsidRPr="00016F83">
        <w:rPr>
          <w:rFonts w:ascii="微软雅黑" w:eastAsia="微软雅黑" w:hAnsi="微软雅黑" w:cs="微软雅黑"/>
          <w:color w:val="000000"/>
          <w:spacing w:val="6"/>
          <w:sz w:val="18"/>
        </w:rPr>
        <w:t>1. Make the company's fiscal year budget and allocation visualized.</w:t>
      </w:r>
    </w:p>
    <w:p w14:paraId="6C215E1E" w14:textId="77777777" w:rsidR="00016F83" w:rsidRPr="00016F83" w:rsidRDefault="00016F83" w:rsidP="00016F83">
      <w:pPr>
        <w:widowControl/>
        <w:autoSpaceDE w:val="0"/>
        <w:autoSpaceDN w:val="0"/>
        <w:spacing w:before="16" w:line="324" w:lineRule="exact"/>
        <w:ind w:left="700" w:right="864"/>
        <w:jc w:val="left"/>
        <w:rPr>
          <w:rFonts w:ascii="微软雅黑" w:eastAsia="微软雅黑" w:hAnsi="微软雅黑" w:cs="微软雅黑" w:hint="eastAsia"/>
          <w:color w:val="000000"/>
          <w:spacing w:val="6"/>
          <w:sz w:val="18"/>
        </w:rPr>
      </w:pPr>
      <w:r w:rsidRPr="00016F83">
        <w:rPr>
          <w:rFonts w:ascii="微软雅黑" w:eastAsia="微软雅黑" w:hAnsi="微软雅黑" w:cs="微软雅黑"/>
          <w:color w:val="000000"/>
          <w:spacing w:val="6"/>
          <w:sz w:val="18"/>
        </w:rPr>
        <w:t>2. Break down the company's goals from high to low and establish correlative relationships.</w:t>
      </w:r>
    </w:p>
    <w:p w14:paraId="57249118" w14:textId="77777777" w:rsidR="00016F83" w:rsidRPr="00016F83" w:rsidRDefault="00016F83" w:rsidP="00016F83">
      <w:pPr>
        <w:widowControl/>
        <w:autoSpaceDE w:val="0"/>
        <w:autoSpaceDN w:val="0"/>
        <w:spacing w:before="16" w:line="324" w:lineRule="exact"/>
        <w:ind w:left="700" w:right="864"/>
        <w:jc w:val="left"/>
        <w:rPr>
          <w:rFonts w:ascii="微软雅黑" w:eastAsia="微软雅黑" w:hAnsi="微软雅黑" w:cs="微软雅黑" w:hint="eastAsia"/>
          <w:color w:val="000000"/>
          <w:spacing w:val="6"/>
          <w:sz w:val="18"/>
        </w:rPr>
      </w:pPr>
      <w:r w:rsidRPr="00016F83">
        <w:rPr>
          <w:rFonts w:ascii="微软雅黑" w:eastAsia="微软雅黑" w:hAnsi="微软雅黑" w:cs="微软雅黑"/>
          <w:color w:val="000000"/>
          <w:spacing w:val="6"/>
          <w:sz w:val="18"/>
        </w:rPr>
        <w:t>3. Specify each goal into every Team and estimate costs according to the personnel.</w:t>
      </w:r>
    </w:p>
    <w:p w14:paraId="30DF2AA6" w14:textId="77777777" w:rsidR="00016F83" w:rsidRPr="00016F83" w:rsidRDefault="00016F83" w:rsidP="00016F83">
      <w:pPr>
        <w:widowControl/>
        <w:autoSpaceDE w:val="0"/>
        <w:autoSpaceDN w:val="0"/>
        <w:spacing w:before="16" w:line="324" w:lineRule="exact"/>
        <w:ind w:left="700" w:right="864"/>
        <w:jc w:val="left"/>
        <w:rPr>
          <w:rFonts w:ascii="微软雅黑" w:eastAsia="微软雅黑" w:hAnsi="微软雅黑" w:cs="微软雅黑" w:hint="eastAsia"/>
          <w:color w:val="000000"/>
          <w:spacing w:val="6"/>
          <w:sz w:val="18"/>
        </w:rPr>
      </w:pPr>
      <w:r w:rsidRPr="00016F83">
        <w:rPr>
          <w:rFonts w:ascii="微软雅黑" w:eastAsia="微软雅黑" w:hAnsi="微软雅黑" w:cs="微软雅黑"/>
          <w:color w:val="000000"/>
          <w:spacing w:val="6"/>
          <w:sz w:val="18"/>
        </w:rPr>
        <w:t>4. Integrate the micro-frontends developed by the Vue project into the Angular project.</w:t>
      </w:r>
    </w:p>
    <w:p w14:paraId="10C85A29" w14:textId="7C73EF7A" w:rsidR="005857FA" w:rsidRPr="00016F83" w:rsidRDefault="00016F83" w:rsidP="00016F83">
      <w:pPr>
        <w:widowControl/>
        <w:autoSpaceDE w:val="0"/>
        <w:autoSpaceDN w:val="0"/>
        <w:spacing w:before="16" w:line="324" w:lineRule="exact"/>
        <w:ind w:left="700" w:right="864"/>
        <w:jc w:val="left"/>
        <w:rPr>
          <w:rFonts w:ascii="微软雅黑" w:eastAsia="微软雅黑" w:hAnsi="微软雅黑" w:cs="微软雅黑" w:hint="eastAsia"/>
          <w:color w:val="000000"/>
          <w:spacing w:val="6"/>
          <w:sz w:val="18"/>
        </w:rPr>
      </w:pPr>
      <w:r w:rsidRPr="00016F83">
        <w:rPr>
          <w:rFonts w:ascii="微软雅黑" w:eastAsia="微软雅黑" w:hAnsi="微软雅黑" w:cs="微软雅黑"/>
          <w:color w:val="000000"/>
          <w:spacing w:val="6"/>
          <w:sz w:val="18"/>
        </w:rPr>
        <w:t>5. Saved 3% of the company's costs during the project operation period.</w:t>
      </w:r>
    </w:p>
    <w:tbl>
      <w:tblPr>
        <w:tblW w:w="0" w:type="auto"/>
        <w:tblInd w:w="700" w:type="dxa"/>
        <w:tblLayout w:type="fixed"/>
        <w:tblLook w:val="04A0" w:firstRow="1" w:lastRow="0" w:firstColumn="1" w:lastColumn="0" w:noHBand="0" w:noVBand="1"/>
      </w:tblPr>
      <w:tblGrid>
        <w:gridCol w:w="4980"/>
        <w:gridCol w:w="5520"/>
      </w:tblGrid>
      <w:tr w:rsidR="005857FA" w:rsidRPr="00141040" w14:paraId="21700656" w14:textId="77777777" w:rsidTr="00FA29AC">
        <w:trPr>
          <w:trHeight w:hRule="exact" w:val="450"/>
        </w:trPr>
        <w:tc>
          <w:tcPr>
            <w:tcW w:w="4980" w:type="dxa"/>
            <w:tcBorders>
              <w:top w:val="single" w:sz="8" w:space="0" w:color="000000"/>
            </w:tcBorders>
            <w:tcMar>
              <w:left w:w="0" w:type="dxa"/>
              <w:right w:w="0" w:type="dxa"/>
            </w:tcMar>
          </w:tcPr>
          <w:p w14:paraId="630DCC5E" w14:textId="1840EB93" w:rsidR="005857FA" w:rsidRPr="00257EF8" w:rsidRDefault="00016F83" w:rsidP="00FA29AC">
            <w:pPr>
              <w:widowControl/>
              <w:autoSpaceDE w:val="0"/>
              <w:autoSpaceDN w:val="0"/>
              <w:spacing w:before="150" w:line="238" w:lineRule="exact"/>
              <w:jc w:val="left"/>
              <w:rPr>
                <w:rFonts w:ascii="微软雅黑" w:eastAsia="微软雅黑" w:hAnsi="微软雅黑" w:hint="eastAsia"/>
                <w:b/>
                <w:bCs/>
              </w:rPr>
            </w:pPr>
            <w:r>
              <w:rPr>
                <w:rFonts w:ascii="微软雅黑" w:eastAsia="微软雅黑" w:hAnsi="微软雅黑" w:hint="eastAsia"/>
                <w:b/>
                <w:bCs/>
                <w:color w:val="000000"/>
                <w:spacing w:val="8"/>
                <w:sz w:val="18"/>
              </w:rPr>
              <w:t>EPRO SaaS Platform</w:t>
            </w:r>
          </w:p>
        </w:tc>
        <w:tc>
          <w:tcPr>
            <w:tcW w:w="5520" w:type="dxa"/>
            <w:tcBorders>
              <w:top w:val="single" w:sz="8" w:space="0" w:color="000000"/>
            </w:tcBorders>
            <w:tcMar>
              <w:left w:w="0" w:type="dxa"/>
              <w:right w:w="0" w:type="dxa"/>
            </w:tcMar>
          </w:tcPr>
          <w:p w14:paraId="23662A43" w14:textId="19DE1F20" w:rsidR="005857FA" w:rsidRPr="00141040" w:rsidRDefault="00016F83" w:rsidP="00FA29AC">
            <w:pPr>
              <w:widowControl/>
              <w:autoSpaceDE w:val="0"/>
              <w:autoSpaceDN w:val="0"/>
              <w:spacing w:before="150" w:line="238" w:lineRule="exact"/>
              <w:ind w:right="18"/>
              <w:jc w:val="right"/>
              <w:rPr>
                <w:rFonts w:ascii="微软雅黑" w:eastAsia="微软雅黑" w:hAnsi="微软雅黑" w:hint="eastAsia"/>
              </w:rPr>
            </w:pPr>
            <w:r>
              <w:rPr>
                <w:rFonts w:ascii="微软雅黑" w:eastAsia="微软雅黑" w:hAnsi="微软雅黑" w:hint="eastAsia"/>
                <w:color w:val="000000"/>
                <w:spacing w:val="8"/>
                <w:sz w:val="18"/>
              </w:rPr>
              <w:t xml:space="preserve">04/2018 to </w:t>
            </w:r>
            <w:r>
              <w:rPr>
                <w:rFonts w:ascii="微软雅黑" w:eastAsia="微软雅黑" w:hAnsi="微软雅黑" w:hint="eastAsia"/>
                <w:color w:val="000000"/>
                <w:spacing w:val="6"/>
                <w:sz w:val="18"/>
              </w:rPr>
              <w:t>04/2021</w:t>
            </w:r>
          </w:p>
        </w:tc>
      </w:tr>
    </w:tbl>
    <w:p w14:paraId="61AFDB58" w14:textId="751FFC59" w:rsidR="005857FA" w:rsidRPr="00016F83" w:rsidRDefault="00016F83" w:rsidP="005857FA">
      <w:pPr>
        <w:widowControl/>
        <w:autoSpaceDE w:val="0"/>
        <w:autoSpaceDN w:val="0"/>
        <w:spacing w:before="40" w:line="238" w:lineRule="exact"/>
        <w:ind w:left="700"/>
        <w:jc w:val="left"/>
        <w:rPr>
          <w:rFonts w:ascii="微软雅黑" w:eastAsia="微软雅黑" w:hAnsi="微软雅黑" w:hint="eastAsia"/>
        </w:rPr>
      </w:pPr>
      <w:r w:rsidRPr="006E2EA4">
        <w:rPr>
          <w:rFonts w:ascii="微软雅黑" w:eastAsia="微软雅黑" w:hAnsi="微软雅黑"/>
          <w:color w:val="000000"/>
          <w:spacing w:val="8"/>
          <w:sz w:val="18"/>
        </w:rPr>
        <w:t xml:space="preserve">Senior Front-end Development </w:t>
      </w:r>
      <w:proofErr w:type="spellStart"/>
      <w:r w:rsidRPr="006E2EA4">
        <w:rPr>
          <w:rFonts w:ascii="微软雅黑" w:eastAsia="微软雅黑" w:hAnsi="微软雅黑"/>
          <w:color w:val="000000"/>
          <w:spacing w:val="8"/>
          <w:sz w:val="18"/>
        </w:rPr>
        <w:t>Enginee</w:t>
      </w:r>
      <w:proofErr w:type="spellEnd"/>
    </w:p>
    <w:p w14:paraId="327EB176" w14:textId="6418D1F8" w:rsidR="005857FA" w:rsidRDefault="00016F83" w:rsidP="005857FA">
      <w:pPr>
        <w:widowControl/>
        <w:autoSpaceDE w:val="0"/>
        <w:autoSpaceDN w:val="0"/>
        <w:spacing w:before="40" w:line="300" w:lineRule="exact"/>
        <w:ind w:left="700" w:right="720"/>
        <w:jc w:val="left"/>
        <w:rPr>
          <w:rFonts w:ascii="微软雅黑" w:eastAsia="微软雅黑" w:hAnsi="微软雅黑" w:hint="eastAsia"/>
          <w:color w:val="000000"/>
          <w:sz w:val="18"/>
        </w:rPr>
      </w:pPr>
      <w:r>
        <w:rPr>
          <w:rFonts w:ascii="微软雅黑" w:eastAsia="微软雅黑" w:hAnsi="微软雅黑" w:hint="eastAsia"/>
          <w:b/>
          <w:bCs/>
          <w:color w:val="000000"/>
          <w:spacing w:val="8"/>
          <w:sz w:val="18"/>
        </w:rPr>
        <w:t>Project Goal</w:t>
      </w:r>
      <w:r w:rsidR="005857FA" w:rsidRPr="00141040">
        <w:rPr>
          <w:rFonts w:ascii="微软雅黑" w:eastAsia="微软雅黑" w:hAnsi="微软雅黑"/>
        </w:rPr>
        <w:br/>
      </w:r>
      <w:r w:rsidRPr="00016F83">
        <w:rPr>
          <w:rFonts w:ascii="微软雅黑" w:eastAsia="微软雅黑" w:hAnsi="微软雅黑"/>
          <w:color w:val="000000"/>
          <w:spacing w:val="8"/>
          <w:sz w:val="18"/>
        </w:rPr>
        <w:t>Provide a centralized procurement SaaS platform for hospitals and suppliers; an operation platform with functions of approving suppliers and charging; and centralized procurement systems for multiple hospitals (West China Hospital in Sichuan, Guizhou Hospital of Traditional Chinese Medicine, Peking University Third Hospital, the Second People's Hospital of Guiyang, Guangdong Hospital of Traditional Chinese Medicine).</w:t>
      </w:r>
    </w:p>
    <w:p w14:paraId="416AC453" w14:textId="6E4AD1D3" w:rsidR="005857FA" w:rsidRPr="00EA4752" w:rsidRDefault="00016F83" w:rsidP="005857FA">
      <w:pPr>
        <w:widowControl/>
        <w:autoSpaceDE w:val="0"/>
        <w:autoSpaceDN w:val="0"/>
        <w:spacing w:before="102" w:line="238" w:lineRule="exact"/>
        <w:ind w:left="700"/>
        <w:jc w:val="left"/>
        <w:rPr>
          <w:rFonts w:ascii="微软雅黑" w:eastAsia="微软雅黑" w:hAnsi="微软雅黑" w:hint="eastAsia"/>
          <w:b/>
          <w:bCs/>
        </w:rPr>
      </w:pPr>
      <w:r w:rsidRPr="00016F83">
        <w:rPr>
          <w:rFonts w:ascii="微软雅黑" w:eastAsia="微软雅黑" w:hAnsi="微软雅黑"/>
          <w:b/>
          <w:bCs/>
          <w:color w:val="000000"/>
          <w:spacing w:val="8"/>
          <w:sz w:val="18"/>
        </w:rPr>
        <w:t>Core Technology Stack</w:t>
      </w:r>
    </w:p>
    <w:p w14:paraId="37FA706E" w14:textId="3FDE9CF2" w:rsidR="005857FA" w:rsidRPr="00EA4752" w:rsidRDefault="00724CE6" w:rsidP="005857FA">
      <w:pPr>
        <w:widowControl/>
        <w:autoSpaceDE w:val="0"/>
        <w:autoSpaceDN w:val="0"/>
        <w:spacing w:before="102" w:line="238" w:lineRule="exact"/>
        <w:ind w:left="700"/>
        <w:jc w:val="left"/>
        <w:rPr>
          <w:rFonts w:ascii="微软雅黑" w:eastAsia="微软雅黑" w:hAnsi="微软雅黑" w:hint="eastAsia"/>
          <w:shd w:val="pct15" w:color="auto" w:fill="FFFFFF"/>
        </w:rPr>
      </w:pPr>
      <w:r>
        <w:rPr>
          <w:rFonts w:ascii="微软雅黑" w:eastAsia="微软雅黑" w:hAnsi="微软雅黑" w:hint="eastAsia"/>
          <w:color w:val="000000"/>
          <w:spacing w:val="8"/>
          <w:sz w:val="18"/>
          <w:shd w:val="pct15" w:color="auto" w:fill="FFFFFF"/>
        </w:rPr>
        <w:t>JavaScript</w:t>
      </w:r>
      <w:r w:rsidR="005857FA" w:rsidRPr="00EA4752">
        <w:rPr>
          <w:rFonts w:ascii="微软雅黑" w:eastAsia="微软雅黑" w:hAnsi="微软雅黑" w:hint="eastAsia"/>
          <w:color w:val="000000"/>
          <w:spacing w:val="8"/>
          <w:sz w:val="18"/>
          <w:shd w:val="pct15" w:color="auto" w:fill="FFFFFF"/>
        </w:rPr>
        <w:t>、</w:t>
      </w:r>
      <w:r>
        <w:rPr>
          <w:rFonts w:ascii="微软雅黑" w:eastAsia="微软雅黑" w:hAnsi="微软雅黑" w:hint="eastAsia"/>
          <w:color w:val="000000"/>
          <w:spacing w:val="8"/>
          <w:sz w:val="18"/>
          <w:shd w:val="pct15" w:color="auto" w:fill="FFFFFF"/>
        </w:rPr>
        <w:t>Vue2</w:t>
      </w:r>
      <w:r w:rsidR="00C1708A">
        <w:rPr>
          <w:rFonts w:ascii="微软雅黑" w:eastAsia="微软雅黑" w:hAnsi="微软雅黑" w:hint="eastAsia"/>
          <w:color w:val="000000"/>
          <w:spacing w:val="8"/>
          <w:sz w:val="18"/>
          <w:shd w:val="pct15" w:color="auto" w:fill="FFFFFF"/>
        </w:rPr>
        <w:t>、Vuex、Element-UI 、</w:t>
      </w:r>
      <w:r>
        <w:rPr>
          <w:rFonts w:ascii="微软雅黑" w:eastAsia="微软雅黑" w:hAnsi="微软雅黑" w:hint="eastAsia"/>
          <w:color w:val="000000"/>
          <w:spacing w:val="8"/>
          <w:sz w:val="18"/>
          <w:shd w:val="pct15" w:color="auto" w:fill="FFFFFF"/>
        </w:rPr>
        <w:t>React</w:t>
      </w:r>
      <w:r w:rsidR="00C1708A">
        <w:rPr>
          <w:rFonts w:ascii="微软雅黑" w:eastAsia="微软雅黑" w:hAnsi="微软雅黑" w:hint="eastAsia"/>
          <w:color w:val="000000"/>
          <w:spacing w:val="8"/>
          <w:sz w:val="18"/>
          <w:shd w:val="pct15" w:color="auto" w:fill="FFFFFF"/>
        </w:rPr>
        <w:t>、React-Redux、Ant Design、Webpack</w:t>
      </w:r>
    </w:p>
    <w:p w14:paraId="573EAEC8" w14:textId="1478F744" w:rsidR="00016F83" w:rsidRPr="00016F83" w:rsidRDefault="00016F83" w:rsidP="00016F83">
      <w:pPr>
        <w:widowControl/>
        <w:autoSpaceDE w:val="0"/>
        <w:autoSpaceDN w:val="0"/>
        <w:spacing w:before="16" w:line="324" w:lineRule="exact"/>
        <w:ind w:left="700" w:right="864"/>
        <w:jc w:val="left"/>
        <w:rPr>
          <w:rFonts w:ascii="微软雅黑" w:eastAsia="微软雅黑" w:hAnsi="微软雅黑" w:cs="微软雅黑" w:hint="eastAsia"/>
          <w:color w:val="000000"/>
          <w:spacing w:val="6"/>
          <w:sz w:val="18"/>
        </w:rPr>
      </w:pPr>
      <w:r w:rsidRPr="007A2E82">
        <w:rPr>
          <w:rFonts w:ascii="微软雅黑" w:eastAsia="微软雅黑" w:hAnsi="微软雅黑"/>
          <w:b/>
          <w:bCs/>
          <w:color w:val="000000"/>
          <w:spacing w:val="8"/>
          <w:sz w:val="18"/>
        </w:rPr>
        <w:t>Achievements</w:t>
      </w:r>
      <w:r w:rsidR="005857FA" w:rsidRPr="00141040">
        <w:rPr>
          <w:rFonts w:ascii="微软雅黑" w:eastAsia="微软雅黑" w:hAnsi="微软雅黑"/>
        </w:rPr>
        <w:br/>
      </w:r>
      <w:r w:rsidRPr="00016F83">
        <w:rPr>
          <w:rFonts w:ascii="微软雅黑" w:eastAsia="微软雅黑" w:hAnsi="微软雅黑" w:cs="微软雅黑"/>
          <w:color w:val="000000"/>
          <w:spacing w:val="6"/>
          <w:sz w:val="18"/>
        </w:rPr>
        <w:t xml:space="preserve">1. Deliver the </w:t>
      </w:r>
      <w:r>
        <w:rPr>
          <w:rFonts w:ascii="微软雅黑" w:eastAsia="微软雅黑" w:hAnsi="微软雅黑" w:cs="微软雅黑" w:hint="eastAsia"/>
          <w:color w:val="000000"/>
          <w:spacing w:val="6"/>
          <w:sz w:val="18"/>
        </w:rPr>
        <w:t xml:space="preserve">EPRO </w:t>
      </w:r>
      <w:r w:rsidRPr="00016F83">
        <w:rPr>
          <w:rFonts w:ascii="微软雅黑" w:eastAsia="微软雅黑" w:hAnsi="微软雅黑" w:cs="微软雅黑"/>
          <w:color w:val="000000"/>
          <w:spacing w:val="6"/>
          <w:sz w:val="18"/>
        </w:rPr>
        <w:t>SaaS platform, with a total of 100 hospitals and 300 suppliers having registered on the platform.</w:t>
      </w:r>
    </w:p>
    <w:p w14:paraId="1AC41F0D" w14:textId="77777777" w:rsidR="00016F83" w:rsidRPr="00016F83" w:rsidRDefault="00016F83" w:rsidP="00016F83">
      <w:pPr>
        <w:widowControl/>
        <w:autoSpaceDE w:val="0"/>
        <w:autoSpaceDN w:val="0"/>
        <w:spacing w:before="16" w:line="324" w:lineRule="exact"/>
        <w:ind w:left="700" w:right="864"/>
        <w:jc w:val="left"/>
        <w:rPr>
          <w:rFonts w:ascii="微软雅黑" w:eastAsia="微软雅黑" w:hAnsi="微软雅黑" w:cs="微软雅黑" w:hint="eastAsia"/>
          <w:color w:val="000000"/>
          <w:spacing w:val="6"/>
          <w:sz w:val="18"/>
        </w:rPr>
      </w:pPr>
      <w:r w:rsidRPr="00016F83">
        <w:rPr>
          <w:rFonts w:ascii="微软雅黑" w:eastAsia="微软雅黑" w:hAnsi="微软雅黑" w:cs="微软雅黑"/>
          <w:color w:val="000000"/>
          <w:spacing w:val="6"/>
          <w:sz w:val="18"/>
        </w:rPr>
        <w:lastRenderedPageBreak/>
        <w:t>2. Support the diverse department configuration functions of different hospitals.</w:t>
      </w:r>
    </w:p>
    <w:p w14:paraId="70E7FAE1" w14:textId="77777777" w:rsidR="00016F83" w:rsidRPr="00016F83" w:rsidRDefault="00016F83" w:rsidP="00016F83">
      <w:pPr>
        <w:widowControl/>
        <w:autoSpaceDE w:val="0"/>
        <w:autoSpaceDN w:val="0"/>
        <w:spacing w:before="16" w:line="324" w:lineRule="exact"/>
        <w:ind w:left="700" w:right="864"/>
        <w:jc w:val="left"/>
        <w:rPr>
          <w:rFonts w:ascii="微软雅黑" w:eastAsia="微软雅黑" w:hAnsi="微软雅黑" w:cs="微软雅黑" w:hint="eastAsia"/>
          <w:color w:val="000000"/>
          <w:spacing w:val="6"/>
          <w:sz w:val="18"/>
        </w:rPr>
      </w:pPr>
      <w:r w:rsidRPr="00016F83">
        <w:rPr>
          <w:rFonts w:ascii="微软雅黑" w:eastAsia="微软雅黑" w:hAnsi="微软雅黑" w:cs="微软雅黑"/>
          <w:color w:val="000000"/>
          <w:spacing w:val="6"/>
          <w:sz w:val="18"/>
        </w:rPr>
        <w:t>3. Support the diverse bid evaluation, bid selection and bid opening processes of different hospitals.</w:t>
      </w:r>
    </w:p>
    <w:p w14:paraId="611A422C" w14:textId="0E907CAE" w:rsidR="005250D3" w:rsidRPr="00016F83" w:rsidRDefault="00016F83" w:rsidP="00016F83">
      <w:pPr>
        <w:widowControl/>
        <w:autoSpaceDE w:val="0"/>
        <w:autoSpaceDN w:val="0"/>
        <w:spacing w:before="16" w:line="324" w:lineRule="exact"/>
        <w:ind w:left="700" w:right="864"/>
        <w:jc w:val="left"/>
        <w:rPr>
          <w:rFonts w:ascii="微软雅黑" w:eastAsia="微软雅黑" w:hAnsi="微软雅黑" w:cs="微软雅黑" w:hint="eastAsia"/>
          <w:color w:val="000000"/>
          <w:spacing w:val="6"/>
          <w:sz w:val="18"/>
        </w:rPr>
      </w:pPr>
      <w:r w:rsidRPr="00016F83">
        <w:rPr>
          <w:rFonts w:ascii="微软雅黑" w:eastAsia="微软雅黑" w:hAnsi="微软雅黑" w:cs="微软雅黑"/>
          <w:color w:val="000000"/>
          <w:spacing w:val="6"/>
          <w:sz w:val="18"/>
        </w:rPr>
        <w:t>4. Win multiple awards at various medical centralized procurement conferences and generate revenue and profits for the company.</w:t>
      </w:r>
    </w:p>
    <w:tbl>
      <w:tblPr>
        <w:tblW w:w="0" w:type="auto"/>
        <w:tblInd w:w="700" w:type="dxa"/>
        <w:tblLayout w:type="fixed"/>
        <w:tblLook w:val="04A0" w:firstRow="1" w:lastRow="0" w:firstColumn="1" w:lastColumn="0" w:noHBand="0" w:noVBand="1"/>
      </w:tblPr>
      <w:tblGrid>
        <w:gridCol w:w="4980"/>
        <w:gridCol w:w="5520"/>
      </w:tblGrid>
      <w:tr w:rsidR="005250D3" w:rsidRPr="00141040" w14:paraId="0698D5C2" w14:textId="77777777" w:rsidTr="00FA29AC">
        <w:trPr>
          <w:trHeight w:hRule="exact" w:val="450"/>
        </w:trPr>
        <w:tc>
          <w:tcPr>
            <w:tcW w:w="4980" w:type="dxa"/>
            <w:tcBorders>
              <w:top w:val="single" w:sz="8" w:space="0" w:color="000000"/>
            </w:tcBorders>
            <w:tcMar>
              <w:left w:w="0" w:type="dxa"/>
              <w:right w:w="0" w:type="dxa"/>
            </w:tcMar>
          </w:tcPr>
          <w:p w14:paraId="16501BF0" w14:textId="15AB3377" w:rsidR="005250D3" w:rsidRPr="00257EF8" w:rsidRDefault="00814121" w:rsidP="00FA29AC">
            <w:pPr>
              <w:widowControl/>
              <w:autoSpaceDE w:val="0"/>
              <w:autoSpaceDN w:val="0"/>
              <w:spacing w:before="150" w:line="238" w:lineRule="exact"/>
              <w:jc w:val="left"/>
              <w:rPr>
                <w:rFonts w:ascii="微软雅黑" w:eastAsia="微软雅黑" w:hAnsi="微软雅黑" w:hint="eastAsia"/>
                <w:b/>
                <w:bCs/>
              </w:rPr>
            </w:pPr>
            <w:r w:rsidRPr="00814121">
              <w:rPr>
                <w:rFonts w:ascii="微软雅黑" w:eastAsia="微软雅黑" w:hAnsi="微软雅黑"/>
                <w:b/>
                <w:bCs/>
                <w:color w:val="000000"/>
                <w:spacing w:val="8"/>
                <w:sz w:val="18"/>
              </w:rPr>
              <w:t>Business Continuity &amp; Resilience Services</w:t>
            </w:r>
          </w:p>
        </w:tc>
        <w:tc>
          <w:tcPr>
            <w:tcW w:w="5520" w:type="dxa"/>
            <w:tcBorders>
              <w:top w:val="single" w:sz="8" w:space="0" w:color="000000"/>
            </w:tcBorders>
            <w:tcMar>
              <w:left w:w="0" w:type="dxa"/>
              <w:right w:w="0" w:type="dxa"/>
            </w:tcMar>
          </w:tcPr>
          <w:p w14:paraId="1A4C9264" w14:textId="69331A96" w:rsidR="005250D3" w:rsidRPr="00141040" w:rsidRDefault="004068B7" w:rsidP="00FA29AC">
            <w:pPr>
              <w:widowControl/>
              <w:autoSpaceDE w:val="0"/>
              <w:autoSpaceDN w:val="0"/>
              <w:spacing w:before="150" w:line="238" w:lineRule="exact"/>
              <w:ind w:right="18"/>
              <w:jc w:val="right"/>
              <w:rPr>
                <w:rFonts w:ascii="微软雅黑" w:eastAsia="微软雅黑" w:hAnsi="微软雅黑" w:hint="eastAsia"/>
              </w:rPr>
            </w:pPr>
            <w:r>
              <w:rPr>
                <w:rFonts w:ascii="微软雅黑" w:eastAsia="微软雅黑" w:hAnsi="微软雅黑" w:hint="eastAsia"/>
                <w:color w:val="000000"/>
                <w:spacing w:val="8"/>
                <w:sz w:val="18"/>
              </w:rPr>
              <w:t>03/2012</w:t>
            </w:r>
            <w:r w:rsidR="005250D3">
              <w:rPr>
                <w:rFonts w:ascii="微软雅黑" w:eastAsia="微软雅黑" w:hAnsi="微软雅黑" w:cs="微软雅黑" w:hint="eastAsia"/>
                <w:color w:val="000000"/>
                <w:spacing w:val="8"/>
                <w:sz w:val="18"/>
              </w:rPr>
              <w:t xml:space="preserve"> </w:t>
            </w:r>
            <w:r>
              <w:rPr>
                <w:rFonts w:ascii="微软雅黑" w:eastAsia="微软雅黑" w:hAnsi="微软雅黑" w:cs="微软雅黑" w:hint="eastAsia"/>
                <w:color w:val="000000"/>
                <w:spacing w:val="8"/>
                <w:sz w:val="18"/>
              </w:rPr>
              <w:t>to</w:t>
            </w:r>
            <w:r w:rsidR="005250D3">
              <w:rPr>
                <w:rFonts w:ascii="微软雅黑" w:eastAsia="微软雅黑" w:hAnsi="微软雅黑" w:cs="微软雅黑" w:hint="eastAsia"/>
                <w:color w:val="000000"/>
                <w:spacing w:val="8"/>
                <w:sz w:val="18"/>
              </w:rPr>
              <w:t xml:space="preserve"> </w:t>
            </w:r>
            <w:r>
              <w:rPr>
                <w:rFonts w:ascii="微软雅黑" w:eastAsia="微软雅黑" w:hAnsi="微软雅黑" w:cs="微软雅黑" w:hint="eastAsia"/>
                <w:color w:val="000000"/>
                <w:spacing w:val="8"/>
                <w:sz w:val="18"/>
              </w:rPr>
              <w:t>04/</w:t>
            </w:r>
            <w:r w:rsidR="005250D3" w:rsidRPr="00141040">
              <w:rPr>
                <w:rFonts w:ascii="微软雅黑" w:eastAsia="微软雅黑" w:hAnsi="微软雅黑"/>
                <w:color w:val="000000"/>
                <w:spacing w:val="6"/>
                <w:sz w:val="18"/>
              </w:rPr>
              <w:t>2</w:t>
            </w:r>
            <w:r w:rsidR="005250D3" w:rsidRPr="00141040">
              <w:rPr>
                <w:rFonts w:ascii="微软雅黑" w:eastAsia="微软雅黑" w:hAnsi="微软雅黑"/>
                <w:color w:val="000000"/>
                <w:spacing w:val="8"/>
                <w:sz w:val="18"/>
              </w:rPr>
              <w:t>0</w:t>
            </w:r>
            <w:r w:rsidR="00233FE7">
              <w:rPr>
                <w:rFonts w:ascii="微软雅黑" w:eastAsia="微软雅黑" w:hAnsi="微软雅黑" w:hint="eastAsia"/>
                <w:color w:val="000000"/>
                <w:spacing w:val="8"/>
                <w:sz w:val="18"/>
              </w:rPr>
              <w:t>18</w:t>
            </w:r>
          </w:p>
        </w:tc>
      </w:tr>
    </w:tbl>
    <w:p w14:paraId="2C05297F" w14:textId="40D76807" w:rsidR="00F50638" w:rsidRDefault="00F50638" w:rsidP="005250D3">
      <w:pPr>
        <w:widowControl/>
        <w:autoSpaceDE w:val="0"/>
        <w:autoSpaceDN w:val="0"/>
        <w:spacing w:before="40" w:line="238" w:lineRule="exact"/>
        <w:ind w:left="700"/>
        <w:jc w:val="left"/>
        <w:rPr>
          <w:rFonts w:ascii="微软雅黑" w:eastAsia="微软雅黑" w:hAnsi="微软雅黑" w:hint="eastAsia"/>
          <w:color w:val="000000"/>
          <w:spacing w:val="8"/>
          <w:sz w:val="18"/>
        </w:rPr>
      </w:pPr>
      <w:r>
        <w:rPr>
          <w:rFonts w:ascii="微软雅黑" w:eastAsia="微软雅黑" w:hAnsi="微软雅黑" w:hint="eastAsia"/>
          <w:b/>
          <w:bCs/>
          <w:color w:val="000000"/>
          <w:spacing w:val="8"/>
          <w:sz w:val="18"/>
        </w:rPr>
        <w:t>SNCF / WAMS / OMM</w:t>
      </w:r>
    </w:p>
    <w:p w14:paraId="304D1545" w14:textId="749C5210" w:rsidR="005250D3" w:rsidRPr="00141040" w:rsidRDefault="00233FE7" w:rsidP="005250D3">
      <w:pPr>
        <w:widowControl/>
        <w:autoSpaceDE w:val="0"/>
        <w:autoSpaceDN w:val="0"/>
        <w:spacing w:before="40" w:line="238" w:lineRule="exact"/>
        <w:ind w:left="700"/>
        <w:jc w:val="left"/>
        <w:rPr>
          <w:rFonts w:ascii="微软雅黑" w:eastAsia="微软雅黑" w:hAnsi="微软雅黑" w:hint="eastAsia"/>
        </w:rPr>
      </w:pPr>
      <w:r>
        <w:rPr>
          <w:rFonts w:ascii="微软雅黑" w:eastAsia="微软雅黑" w:hAnsi="微软雅黑" w:hint="eastAsia"/>
          <w:color w:val="000000"/>
          <w:spacing w:val="8"/>
          <w:sz w:val="18"/>
        </w:rPr>
        <w:t>Delivery Leader</w:t>
      </w:r>
    </w:p>
    <w:p w14:paraId="1835CED6" w14:textId="65644AF3" w:rsidR="005250D3" w:rsidRDefault="004068B7" w:rsidP="005250D3">
      <w:pPr>
        <w:widowControl/>
        <w:autoSpaceDE w:val="0"/>
        <w:autoSpaceDN w:val="0"/>
        <w:spacing w:before="40" w:line="300" w:lineRule="exact"/>
        <w:ind w:left="700" w:right="720"/>
        <w:jc w:val="left"/>
        <w:rPr>
          <w:rFonts w:ascii="微软雅黑" w:eastAsia="微软雅黑" w:hAnsi="微软雅黑" w:hint="eastAsia"/>
          <w:color w:val="000000"/>
          <w:sz w:val="18"/>
        </w:rPr>
      </w:pPr>
      <w:r>
        <w:rPr>
          <w:rFonts w:ascii="微软雅黑" w:eastAsia="微软雅黑" w:hAnsi="微软雅黑" w:hint="eastAsia"/>
          <w:b/>
          <w:bCs/>
          <w:color w:val="000000"/>
          <w:spacing w:val="8"/>
          <w:sz w:val="18"/>
        </w:rPr>
        <w:t>Project Goal</w:t>
      </w:r>
      <w:r w:rsidR="005250D3" w:rsidRPr="00141040">
        <w:rPr>
          <w:rFonts w:ascii="微软雅黑" w:eastAsia="微软雅黑" w:hAnsi="微软雅黑"/>
        </w:rPr>
        <w:br/>
      </w:r>
      <w:r w:rsidRPr="004068B7">
        <w:rPr>
          <w:rFonts w:ascii="微软雅黑" w:eastAsia="微软雅黑" w:hAnsi="微软雅黑"/>
          <w:color w:val="000000"/>
          <w:spacing w:val="8"/>
          <w:sz w:val="18"/>
        </w:rPr>
        <w:t xml:space="preserve">Provide services for different products to the IBM after-sales </w:t>
      </w:r>
      <w:proofErr w:type="gramStart"/>
      <w:r w:rsidRPr="004068B7">
        <w:rPr>
          <w:rFonts w:ascii="微软雅黑" w:eastAsia="微软雅黑" w:hAnsi="微软雅黑"/>
          <w:color w:val="000000"/>
          <w:spacing w:val="8"/>
          <w:sz w:val="18"/>
        </w:rPr>
        <w:t>team.</w:t>
      </w:r>
      <w:r w:rsidR="00233FE7">
        <w:rPr>
          <w:rFonts w:ascii="微软雅黑" w:eastAsia="微软雅黑" w:hAnsi="微软雅黑" w:hint="eastAsia"/>
          <w:color w:val="000000"/>
          <w:spacing w:val="8"/>
          <w:sz w:val="18"/>
        </w:rPr>
        <w:t>.</w:t>
      </w:r>
      <w:proofErr w:type="gramEnd"/>
    </w:p>
    <w:p w14:paraId="634CA841" w14:textId="534A33A5" w:rsidR="005250D3" w:rsidRPr="00EA4752" w:rsidRDefault="004068B7" w:rsidP="005250D3">
      <w:pPr>
        <w:widowControl/>
        <w:autoSpaceDE w:val="0"/>
        <w:autoSpaceDN w:val="0"/>
        <w:spacing w:before="102" w:line="238" w:lineRule="exact"/>
        <w:ind w:left="700"/>
        <w:jc w:val="left"/>
        <w:rPr>
          <w:rFonts w:ascii="微软雅黑" w:eastAsia="微软雅黑" w:hAnsi="微软雅黑" w:hint="eastAsia"/>
          <w:b/>
          <w:bCs/>
        </w:rPr>
      </w:pPr>
      <w:r w:rsidRPr="004068B7">
        <w:rPr>
          <w:rFonts w:ascii="微软雅黑" w:eastAsia="微软雅黑" w:hAnsi="微软雅黑"/>
          <w:b/>
          <w:bCs/>
          <w:color w:val="000000"/>
          <w:spacing w:val="8"/>
          <w:sz w:val="18"/>
        </w:rPr>
        <w:t>Core Technology Stack</w:t>
      </w:r>
    </w:p>
    <w:p w14:paraId="0EDFAE84" w14:textId="2CC6856D" w:rsidR="005250D3" w:rsidRPr="00EA4752" w:rsidRDefault="000549E7" w:rsidP="005250D3">
      <w:pPr>
        <w:widowControl/>
        <w:autoSpaceDE w:val="0"/>
        <w:autoSpaceDN w:val="0"/>
        <w:spacing w:before="102" w:line="238" w:lineRule="exact"/>
        <w:ind w:left="700"/>
        <w:jc w:val="left"/>
        <w:rPr>
          <w:rFonts w:ascii="微软雅黑" w:eastAsia="微软雅黑" w:hAnsi="微软雅黑" w:hint="eastAsia"/>
          <w:shd w:val="pct15" w:color="auto" w:fill="FFFFFF"/>
        </w:rPr>
      </w:pPr>
      <w:r>
        <w:rPr>
          <w:rFonts w:ascii="微软雅黑" w:eastAsia="微软雅黑" w:hAnsi="微软雅黑" w:hint="eastAsia"/>
          <w:color w:val="000000"/>
          <w:spacing w:val="8"/>
          <w:sz w:val="18"/>
          <w:shd w:val="pct15" w:color="auto" w:fill="FFFFFF"/>
        </w:rPr>
        <w:t>JavaScript</w:t>
      </w:r>
      <w:r w:rsidR="00814121">
        <w:rPr>
          <w:rFonts w:ascii="微软雅黑" w:eastAsia="微软雅黑" w:hAnsi="微软雅黑" w:hint="eastAsia"/>
          <w:color w:val="000000"/>
          <w:spacing w:val="8"/>
          <w:sz w:val="18"/>
          <w:shd w:val="pct15" w:color="auto" w:fill="FFFFFF"/>
        </w:rPr>
        <w:t>、</w:t>
      </w:r>
      <w:r>
        <w:rPr>
          <w:rFonts w:ascii="微软雅黑" w:eastAsia="微软雅黑" w:hAnsi="微软雅黑" w:hint="eastAsia"/>
          <w:color w:val="000000"/>
          <w:spacing w:val="8"/>
          <w:sz w:val="18"/>
          <w:shd w:val="pct15" w:color="auto" w:fill="FFFFFF"/>
        </w:rPr>
        <w:t xml:space="preserve"> CSS</w:t>
      </w:r>
      <w:r w:rsidR="00814121">
        <w:rPr>
          <w:rFonts w:ascii="微软雅黑" w:eastAsia="微软雅黑" w:hAnsi="微软雅黑" w:hint="eastAsia"/>
          <w:color w:val="000000"/>
          <w:spacing w:val="8"/>
          <w:sz w:val="18"/>
          <w:shd w:val="pct15" w:color="auto" w:fill="FFFFFF"/>
        </w:rPr>
        <w:t>、</w:t>
      </w:r>
      <w:r>
        <w:rPr>
          <w:rFonts w:ascii="微软雅黑" w:eastAsia="微软雅黑" w:hAnsi="微软雅黑" w:hint="eastAsia"/>
          <w:color w:val="000000"/>
          <w:spacing w:val="8"/>
          <w:sz w:val="18"/>
          <w:shd w:val="pct15" w:color="auto" w:fill="FFFFFF"/>
        </w:rPr>
        <w:t xml:space="preserve"> HTML</w:t>
      </w:r>
      <w:r w:rsidR="00814121">
        <w:rPr>
          <w:rFonts w:ascii="微软雅黑" w:eastAsia="微软雅黑" w:hAnsi="微软雅黑" w:hint="eastAsia"/>
          <w:color w:val="000000"/>
          <w:spacing w:val="8"/>
          <w:sz w:val="18"/>
          <w:shd w:val="pct15" w:color="auto" w:fill="FFFFFF"/>
        </w:rPr>
        <w:t>、</w:t>
      </w:r>
      <w:r>
        <w:rPr>
          <w:rFonts w:ascii="微软雅黑" w:eastAsia="微软雅黑" w:hAnsi="微软雅黑" w:hint="eastAsia"/>
          <w:color w:val="000000"/>
          <w:spacing w:val="8"/>
          <w:sz w:val="18"/>
          <w:shd w:val="pct15" w:color="auto" w:fill="FFFFFF"/>
        </w:rPr>
        <w:t>jQuery</w:t>
      </w:r>
      <w:r w:rsidR="00814121">
        <w:rPr>
          <w:rFonts w:ascii="微软雅黑" w:eastAsia="微软雅黑" w:hAnsi="微软雅黑" w:hint="eastAsia"/>
          <w:color w:val="000000"/>
          <w:spacing w:val="8"/>
          <w:sz w:val="18"/>
          <w:shd w:val="pct15" w:color="auto" w:fill="FFFFFF"/>
        </w:rPr>
        <w:t>、</w:t>
      </w:r>
      <w:r>
        <w:rPr>
          <w:rFonts w:ascii="微软雅黑" w:eastAsia="微软雅黑" w:hAnsi="微软雅黑" w:hint="eastAsia"/>
          <w:color w:val="000000"/>
          <w:spacing w:val="8"/>
          <w:sz w:val="18"/>
          <w:shd w:val="pct15" w:color="auto" w:fill="FFFFFF"/>
        </w:rPr>
        <w:t>Bootstrap</w:t>
      </w:r>
    </w:p>
    <w:p w14:paraId="429CB34B" w14:textId="77777777" w:rsidR="004068B7" w:rsidRPr="004068B7" w:rsidRDefault="004068B7" w:rsidP="004068B7">
      <w:pPr>
        <w:widowControl/>
        <w:autoSpaceDE w:val="0"/>
        <w:autoSpaceDN w:val="0"/>
        <w:spacing w:before="16" w:line="324" w:lineRule="exact"/>
        <w:ind w:left="700" w:right="864"/>
        <w:jc w:val="left"/>
        <w:rPr>
          <w:rFonts w:ascii="微软雅黑" w:eastAsia="微软雅黑" w:hAnsi="微软雅黑" w:cs="微软雅黑" w:hint="eastAsia"/>
          <w:color w:val="000000"/>
          <w:spacing w:val="6"/>
          <w:sz w:val="18"/>
        </w:rPr>
      </w:pPr>
      <w:r w:rsidRPr="007A2E82">
        <w:rPr>
          <w:rFonts w:ascii="微软雅黑" w:eastAsia="微软雅黑" w:hAnsi="微软雅黑"/>
          <w:b/>
          <w:bCs/>
          <w:color w:val="000000"/>
          <w:spacing w:val="8"/>
          <w:sz w:val="18"/>
        </w:rPr>
        <w:t>Achievements</w:t>
      </w:r>
      <w:r w:rsidR="005250D3" w:rsidRPr="00141040">
        <w:rPr>
          <w:rFonts w:ascii="微软雅黑" w:eastAsia="微软雅黑" w:hAnsi="微软雅黑"/>
        </w:rPr>
        <w:br/>
      </w:r>
      <w:r w:rsidRPr="004068B7">
        <w:rPr>
          <w:rFonts w:ascii="微软雅黑" w:eastAsia="微软雅黑" w:hAnsi="微软雅黑" w:cs="微软雅黑"/>
          <w:color w:val="000000"/>
          <w:spacing w:val="6"/>
          <w:sz w:val="18"/>
        </w:rPr>
        <w:t>1. Develop and deliver the Global project of IBM Center that supports more than 10 countries based on the WebSphere platform.</w:t>
      </w:r>
    </w:p>
    <w:p w14:paraId="10971A6B" w14:textId="77777777" w:rsidR="004068B7" w:rsidRPr="004068B7" w:rsidRDefault="004068B7" w:rsidP="004068B7">
      <w:pPr>
        <w:widowControl/>
        <w:autoSpaceDE w:val="0"/>
        <w:autoSpaceDN w:val="0"/>
        <w:spacing w:before="16" w:line="324" w:lineRule="exact"/>
        <w:ind w:left="700" w:right="864"/>
        <w:jc w:val="left"/>
        <w:rPr>
          <w:rFonts w:ascii="微软雅黑" w:eastAsia="微软雅黑" w:hAnsi="微软雅黑" w:cs="微软雅黑" w:hint="eastAsia"/>
          <w:color w:val="000000"/>
          <w:spacing w:val="6"/>
          <w:sz w:val="18"/>
        </w:rPr>
      </w:pPr>
      <w:r w:rsidRPr="004068B7">
        <w:rPr>
          <w:rFonts w:ascii="微软雅黑" w:eastAsia="微软雅黑" w:hAnsi="微软雅黑" w:cs="微软雅黑"/>
          <w:color w:val="000000"/>
          <w:spacing w:val="6"/>
          <w:sz w:val="18"/>
        </w:rPr>
        <w:t>2. Develop different service processes for different IBM products.</w:t>
      </w:r>
    </w:p>
    <w:p w14:paraId="0FDD2A01" w14:textId="77777777" w:rsidR="004068B7" w:rsidRPr="004068B7" w:rsidRDefault="004068B7" w:rsidP="004068B7">
      <w:pPr>
        <w:widowControl/>
        <w:autoSpaceDE w:val="0"/>
        <w:autoSpaceDN w:val="0"/>
        <w:spacing w:before="16" w:line="324" w:lineRule="exact"/>
        <w:ind w:left="700" w:right="864"/>
        <w:jc w:val="left"/>
        <w:rPr>
          <w:rFonts w:ascii="微软雅黑" w:eastAsia="微软雅黑" w:hAnsi="微软雅黑" w:cs="微软雅黑" w:hint="eastAsia"/>
          <w:color w:val="000000"/>
          <w:spacing w:val="6"/>
          <w:sz w:val="18"/>
        </w:rPr>
      </w:pPr>
      <w:r w:rsidRPr="004068B7">
        <w:rPr>
          <w:rFonts w:ascii="微软雅黑" w:eastAsia="微软雅黑" w:hAnsi="微软雅黑" w:cs="微软雅黑"/>
          <w:color w:val="000000"/>
          <w:spacing w:val="6"/>
          <w:sz w:val="18"/>
        </w:rPr>
        <w:t>3. Due to the change in IBM website standards, upgrade the project from version 17 to version 18, with the amount of code being only one-tenth of that before.</w:t>
      </w:r>
    </w:p>
    <w:p w14:paraId="32A12582" w14:textId="77777777" w:rsidR="004068B7" w:rsidRPr="004068B7" w:rsidRDefault="004068B7" w:rsidP="004068B7">
      <w:pPr>
        <w:widowControl/>
        <w:autoSpaceDE w:val="0"/>
        <w:autoSpaceDN w:val="0"/>
        <w:spacing w:before="16" w:line="324" w:lineRule="exact"/>
        <w:ind w:left="700" w:right="864"/>
        <w:jc w:val="left"/>
        <w:rPr>
          <w:rFonts w:ascii="微软雅黑" w:eastAsia="微软雅黑" w:hAnsi="微软雅黑" w:cs="微软雅黑" w:hint="eastAsia"/>
          <w:color w:val="000000"/>
          <w:spacing w:val="6"/>
          <w:sz w:val="18"/>
        </w:rPr>
      </w:pPr>
      <w:r w:rsidRPr="004068B7">
        <w:rPr>
          <w:rFonts w:ascii="微软雅黑" w:eastAsia="微软雅黑" w:hAnsi="微软雅黑" w:cs="微软雅黑"/>
          <w:color w:val="000000"/>
          <w:spacing w:val="6"/>
          <w:sz w:val="18"/>
        </w:rPr>
        <w:t>4. This project has been commended by the IBM Sale team on multiple occasions.</w:t>
      </w:r>
    </w:p>
    <w:p w14:paraId="26C3A09D" w14:textId="6B28A818" w:rsidR="00501B56" w:rsidRPr="004068B7" w:rsidRDefault="004068B7" w:rsidP="004068B7">
      <w:pPr>
        <w:widowControl/>
        <w:autoSpaceDE w:val="0"/>
        <w:autoSpaceDN w:val="0"/>
        <w:spacing w:before="16" w:line="324" w:lineRule="exact"/>
        <w:ind w:left="700" w:right="864"/>
        <w:jc w:val="left"/>
        <w:rPr>
          <w:rFonts w:ascii="微软雅黑" w:eastAsia="微软雅黑" w:hAnsi="微软雅黑" w:cs="微软雅黑" w:hint="eastAsia"/>
          <w:color w:val="000000"/>
          <w:spacing w:val="6"/>
          <w:sz w:val="18"/>
        </w:rPr>
      </w:pPr>
      <w:r w:rsidRPr="004068B7">
        <w:rPr>
          <w:rFonts w:ascii="微软雅黑" w:eastAsia="微软雅黑" w:hAnsi="微软雅黑" w:cs="微软雅黑"/>
          <w:color w:val="000000"/>
          <w:spacing w:val="6"/>
          <w:sz w:val="18"/>
        </w:rPr>
        <w:t>5. Utilize the automated testing technology of Python + Selenium and complete the sample PPT for the testing team to improve efficiency.</w:t>
      </w:r>
    </w:p>
    <w:tbl>
      <w:tblPr>
        <w:tblW w:w="0" w:type="auto"/>
        <w:tblInd w:w="700" w:type="dxa"/>
        <w:tblLayout w:type="fixed"/>
        <w:tblLook w:val="04A0" w:firstRow="1" w:lastRow="0" w:firstColumn="1" w:lastColumn="0" w:noHBand="0" w:noVBand="1"/>
      </w:tblPr>
      <w:tblGrid>
        <w:gridCol w:w="4980"/>
        <w:gridCol w:w="5520"/>
      </w:tblGrid>
      <w:tr w:rsidR="00501B56" w:rsidRPr="00141040" w14:paraId="63FDACCF" w14:textId="77777777" w:rsidTr="00FA29AC">
        <w:trPr>
          <w:trHeight w:hRule="exact" w:val="450"/>
        </w:trPr>
        <w:tc>
          <w:tcPr>
            <w:tcW w:w="4980" w:type="dxa"/>
            <w:tcBorders>
              <w:top w:val="single" w:sz="8" w:space="0" w:color="000000"/>
            </w:tcBorders>
            <w:tcMar>
              <w:left w:w="0" w:type="dxa"/>
              <w:right w:w="0" w:type="dxa"/>
            </w:tcMar>
          </w:tcPr>
          <w:p w14:paraId="566C3791" w14:textId="0B80BA8D" w:rsidR="00501B56" w:rsidRPr="00257EF8" w:rsidRDefault="004068B7" w:rsidP="00FA29AC">
            <w:pPr>
              <w:widowControl/>
              <w:autoSpaceDE w:val="0"/>
              <w:autoSpaceDN w:val="0"/>
              <w:spacing w:before="150" w:line="238" w:lineRule="exact"/>
              <w:jc w:val="left"/>
              <w:rPr>
                <w:rFonts w:ascii="微软雅黑" w:eastAsia="微软雅黑" w:hAnsi="微软雅黑" w:hint="eastAsia"/>
                <w:b/>
                <w:bCs/>
              </w:rPr>
            </w:pPr>
            <w:r>
              <w:rPr>
                <w:rFonts w:ascii="微软雅黑" w:eastAsia="微软雅黑" w:hAnsi="微软雅黑" w:hint="eastAsia"/>
                <w:b/>
                <w:bCs/>
                <w:color w:val="000000"/>
                <w:spacing w:val="8"/>
                <w:sz w:val="18"/>
              </w:rPr>
              <w:t>YSPAY Core Accounting System</w:t>
            </w:r>
            <w:r w:rsidRPr="00257EF8">
              <w:rPr>
                <w:rFonts w:ascii="微软雅黑" w:eastAsia="微软雅黑" w:hAnsi="微软雅黑" w:hint="eastAsia"/>
                <w:b/>
                <w:bCs/>
              </w:rPr>
              <w:t xml:space="preserve"> </w:t>
            </w:r>
          </w:p>
        </w:tc>
        <w:tc>
          <w:tcPr>
            <w:tcW w:w="5520" w:type="dxa"/>
            <w:tcBorders>
              <w:top w:val="single" w:sz="8" w:space="0" w:color="000000"/>
            </w:tcBorders>
            <w:tcMar>
              <w:left w:w="0" w:type="dxa"/>
              <w:right w:w="0" w:type="dxa"/>
            </w:tcMar>
          </w:tcPr>
          <w:p w14:paraId="109CA1F3" w14:textId="01F14022" w:rsidR="00501B56" w:rsidRPr="00141040" w:rsidRDefault="004068B7" w:rsidP="00FA29AC">
            <w:pPr>
              <w:widowControl/>
              <w:autoSpaceDE w:val="0"/>
              <w:autoSpaceDN w:val="0"/>
              <w:spacing w:before="150" w:line="238" w:lineRule="exact"/>
              <w:ind w:right="18"/>
              <w:jc w:val="right"/>
              <w:rPr>
                <w:rFonts w:ascii="微软雅黑" w:eastAsia="微软雅黑" w:hAnsi="微软雅黑" w:hint="eastAsia"/>
              </w:rPr>
            </w:pPr>
            <w:r>
              <w:rPr>
                <w:rFonts w:ascii="微软雅黑" w:eastAsia="微软雅黑" w:hAnsi="微软雅黑" w:hint="eastAsia"/>
                <w:color w:val="000000"/>
                <w:spacing w:val="8"/>
                <w:sz w:val="18"/>
              </w:rPr>
              <w:t>06/</w:t>
            </w:r>
            <w:r w:rsidR="001B670D">
              <w:rPr>
                <w:rFonts w:ascii="微软雅黑" w:eastAsia="微软雅黑" w:hAnsi="微软雅黑" w:hint="eastAsia"/>
                <w:color w:val="000000"/>
                <w:spacing w:val="8"/>
                <w:sz w:val="18"/>
              </w:rPr>
              <w:t>2011</w:t>
            </w:r>
            <w:r w:rsidR="00501B56">
              <w:rPr>
                <w:rFonts w:ascii="微软雅黑" w:eastAsia="微软雅黑" w:hAnsi="微软雅黑" w:cs="微软雅黑" w:hint="eastAsia"/>
                <w:color w:val="000000"/>
                <w:spacing w:val="8"/>
                <w:sz w:val="18"/>
              </w:rPr>
              <w:t xml:space="preserve"> </w:t>
            </w:r>
            <w:r>
              <w:rPr>
                <w:rFonts w:ascii="微软雅黑" w:eastAsia="微软雅黑" w:hAnsi="微软雅黑" w:cs="微软雅黑" w:hint="eastAsia"/>
                <w:color w:val="000000"/>
                <w:spacing w:val="8"/>
                <w:sz w:val="18"/>
              </w:rPr>
              <w:t>to</w:t>
            </w:r>
            <w:r w:rsidR="00501B56">
              <w:rPr>
                <w:rFonts w:ascii="微软雅黑" w:eastAsia="微软雅黑" w:hAnsi="微软雅黑" w:cs="微软雅黑" w:hint="eastAsia"/>
                <w:color w:val="000000"/>
                <w:spacing w:val="8"/>
                <w:sz w:val="18"/>
              </w:rPr>
              <w:t xml:space="preserve"> </w:t>
            </w:r>
            <w:r>
              <w:rPr>
                <w:rFonts w:ascii="微软雅黑" w:eastAsia="微软雅黑" w:hAnsi="微软雅黑" w:cs="微软雅黑" w:hint="eastAsia"/>
                <w:color w:val="000000"/>
                <w:spacing w:val="8"/>
                <w:sz w:val="18"/>
              </w:rPr>
              <w:t>03/</w:t>
            </w:r>
            <w:r w:rsidR="00501B56" w:rsidRPr="00141040">
              <w:rPr>
                <w:rFonts w:ascii="微软雅黑" w:eastAsia="微软雅黑" w:hAnsi="微软雅黑"/>
                <w:color w:val="000000"/>
                <w:spacing w:val="6"/>
                <w:sz w:val="18"/>
              </w:rPr>
              <w:t>2</w:t>
            </w:r>
            <w:r w:rsidR="00501B56" w:rsidRPr="00141040">
              <w:rPr>
                <w:rFonts w:ascii="微软雅黑" w:eastAsia="微软雅黑" w:hAnsi="微软雅黑"/>
                <w:color w:val="000000"/>
                <w:spacing w:val="8"/>
                <w:sz w:val="18"/>
              </w:rPr>
              <w:t>0</w:t>
            </w:r>
            <w:r w:rsidR="00501B56">
              <w:rPr>
                <w:rFonts w:ascii="微软雅黑" w:eastAsia="微软雅黑" w:hAnsi="微软雅黑" w:hint="eastAsia"/>
                <w:color w:val="000000"/>
                <w:spacing w:val="8"/>
                <w:sz w:val="18"/>
              </w:rPr>
              <w:t>1</w:t>
            </w:r>
            <w:r w:rsidR="001B670D">
              <w:rPr>
                <w:rFonts w:ascii="微软雅黑" w:eastAsia="微软雅黑" w:hAnsi="微软雅黑" w:hint="eastAsia"/>
                <w:color w:val="000000"/>
                <w:spacing w:val="8"/>
                <w:sz w:val="18"/>
              </w:rPr>
              <w:t>2</w:t>
            </w:r>
          </w:p>
        </w:tc>
      </w:tr>
    </w:tbl>
    <w:p w14:paraId="15DB709F" w14:textId="60796ADE" w:rsidR="00501B56" w:rsidRPr="00141040" w:rsidRDefault="007C1042" w:rsidP="007C1042">
      <w:pPr>
        <w:widowControl/>
        <w:autoSpaceDE w:val="0"/>
        <w:autoSpaceDN w:val="0"/>
        <w:spacing w:before="102" w:line="238" w:lineRule="exact"/>
        <w:ind w:left="700"/>
        <w:jc w:val="left"/>
        <w:rPr>
          <w:rFonts w:ascii="微软雅黑" w:eastAsia="微软雅黑" w:hAnsi="微软雅黑" w:hint="eastAsia"/>
        </w:rPr>
      </w:pPr>
      <w:r w:rsidRPr="0040108D">
        <w:rPr>
          <w:rFonts w:ascii="微软雅黑" w:eastAsia="微软雅黑" w:hAnsi="微软雅黑"/>
          <w:color w:val="000000"/>
          <w:spacing w:val="8"/>
          <w:sz w:val="18"/>
        </w:rPr>
        <w:t>System Development Engineer</w:t>
      </w:r>
    </w:p>
    <w:p w14:paraId="1E7C3B10" w14:textId="6E39D369" w:rsidR="00501B56" w:rsidRDefault="007C1042" w:rsidP="00501B56">
      <w:pPr>
        <w:widowControl/>
        <w:autoSpaceDE w:val="0"/>
        <w:autoSpaceDN w:val="0"/>
        <w:spacing w:before="40" w:line="300" w:lineRule="exact"/>
        <w:ind w:left="700" w:right="720"/>
        <w:jc w:val="left"/>
        <w:rPr>
          <w:rFonts w:ascii="微软雅黑" w:eastAsia="微软雅黑" w:hAnsi="微软雅黑" w:hint="eastAsia"/>
          <w:color w:val="000000"/>
          <w:sz w:val="18"/>
        </w:rPr>
      </w:pPr>
      <w:r>
        <w:rPr>
          <w:rFonts w:ascii="微软雅黑" w:eastAsia="微软雅黑" w:hAnsi="微软雅黑" w:hint="eastAsia"/>
          <w:b/>
          <w:bCs/>
          <w:color w:val="000000"/>
          <w:spacing w:val="8"/>
          <w:sz w:val="18"/>
        </w:rPr>
        <w:t>Project Goal</w:t>
      </w:r>
      <w:r w:rsidR="00501B56" w:rsidRPr="00141040">
        <w:rPr>
          <w:rFonts w:ascii="微软雅黑" w:eastAsia="微软雅黑" w:hAnsi="微软雅黑"/>
        </w:rPr>
        <w:br/>
      </w:r>
      <w:r w:rsidRPr="007C1042">
        <w:rPr>
          <w:rFonts w:ascii="微软雅黑" w:eastAsia="微软雅黑" w:hAnsi="微软雅黑"/>
          <w:color w:val="000000"/>
          <w:spacing w:val="8"/>
          <w:sz w:val="18"/>
        </w:rPr>
        <w:t>Provide membership card settlement functions for major shopping malls in Beijing</w:t>
      </w:r>
      <w:r w:rsidR="00501B56">
        <w:rPr>
          <w:rFonts w:ascii="微软雅黑" w:eastAsia="微软雅黑" w:hAnsi="微软雅黑" w:hint="eastAsia"/>
          <w:color w:val="000000"/>
          <w:spacing w:val="8"/>
          <w:sz w:val="18"/>
        </w:rPr>
        <w:t>.</w:t>
      </w:r>
    </w:p>
    <w:p w14:paraId="1EF28A3D" w14:textId="0AB73336" w:rsidR="00501B56" w:rsidRPr="00EA4752" w:rsidRDefault="00E7650E" w:rsidP="00501B56">
      <w:pPr>
        <w:widowControl/>
        <w:autoSpaceDE w:val="0"/>
        <w:autoSpaceDN w:val="0"/>
        <w:spacing w:before="102" w:line="238" w:lineRule="exact"/>
        <w:ind w:left="700"/>
        <w:jc w:val="left"/>
        <w:rPr>
          <w:rFonts w:ascii="微软雅黑" w:eastAsia="微软雅黑" w:hAnsi="微软雅黑" w:hint="eastAsia"/>
          <w:b/>
          <w:bCs/>
        </w:rPr>
      </w:pPr>
      <w:r w:rsidRPr="00E7650E">
        <w:rPr>
          <w:rFonts w:ascii="微软雅黑" w:eastAsia="微软雅黑" w:hAnsi="微软雅黑"/>
          <w:b/>
          <w:bCs/>
          <w:color w:val="000000"/>
          <w:spacing w:val="8"/>
          <w:sz w:val="18"/>
        </w:rPr>
        <w:t>Core Technology Stack</w:t>
      </w:r>
    </w:p>
    <w:p w14:paraId="59AE0D31" w14:textId="4ECC1F82" w:rsidR="00501B56" w:rsidRPr="00EA4752" w:rsidRDefault="00501B56" w:rsidP="00501B56">
      <w:pPr>
        <w:widowControl/>
        <w:autoSpaceDE w:val="0"/>
        <w:autoSpaceDN w:val="0"/>
        <w:spacing w:before="102" w:line="238" w:lineRule="exact"/>
        <w:ind w:left="700"/>
        <w:jc w:val="left"/>
        <w:rPr>
          <w:rFonts w:ascii="微软雅黑" w:eastAsia="微软雅黑" w:hAnsi="微软雅黑" w:hint="eastAsia"/>
          <w:shd w:val="pct15" w:color="auto" w:fill="FFFFFF"/>
        </w:rPr>
      </w:pPr>
      <w:r>
        <w:rPr>
          <w:rFonts w:ascii="微软雅黑" w:eastAsia="微软雅黑" w:hAnsi="微软雅黑" w:hint="eastAsia"/>
          <w:color w:val="000000"/>
          <w:spacing w:val="8"/>
          <w:sz w:val="18"/>
          <w:shd w:val="pct15" w:color="auto" w:fill="FFFFFF"/>
        </w:rPr>
        <w:t>JavaScript、</w:t>
      </w:r>
      <w:r w:rsidR="00803EBA">
        <w:rPr>
          <w:rFonts w:ascii="微软雅黑" w:eastAsia="微软雅黑" w:hAnsi="微软雅黑" w:hint="eastAsia"/>
          <w:color w:val="000000"/>
          <w:spacing w:val="1"/>
          <w:sz w:val="18"/>
          <w:shd w:val="pct15" w:color="auto" w:fill="FFFFFF"/>
        </w:rPr>
        <w:t xml:space="preserve"> CSS、</w:t>
      </w:r>
      <w:r w:rsidR="00101154">
        <w:rPr>
          <w:rFonts w:ascii="微软雅黑" w:eastAsia="微软雅黑" w:hAnsi="微软雅黑" w:hint="eastAsia"/>
          <w:color w:val="000000"/>
          <w:spacing w:val="8"/>
          <w:sz w:val="18"/>
          <w:shd w:val="pct15" w:color="auto" w:fill="FFFFFF"/>
        </w:rPr>
        <w:t>Java、 Oracle</w:t>
      </w:r>
    </w:p>
    <w:p w14:paraId="01D621BF" w14:textId="77777777" w:rsidR="00E7650E" w:rsidRPr="00E7650E" w:rsidRDefault="00E7650E" w:rsidP="00E7650E">
      <w:pPr>
        <w:widowControl/>
        <w:autoSpaceDE w:val="0"/>
        <w:autoSpaceDN w:val="0"/>
        <w:spacing w:before="16" w:line="324" w:lineRule="exact"/>
        <w:ind w:left="700" w:right="864"/>
        <w:jc w:val="left"/>
        <w:rPr>
          <w:rFonts w:ascii="微软雅黑" w:eastAsia="微软雅黑" w:hAnsi="微软雅黑" w:cs="微软雅黑" w:hint="eastAsia"/>
          <w:color w:val="000000"/>
          <w:spacing w:val="6"/>
          <w:sz w:val="18"/>
        </w:rPr>
      </w:pPr>
      <w:r w:rsidRPr="007A2E82">
        <w:rPr>
          <w:rFonts w:ascii="微软雅黑" w:eastAsia="微软雅黑" w:hAnsi="微软雅黑"/>
          <w:b/>
          <w:bCs/>
          <w:color w:val="000000"/>
          <w:spacing w:val="8"/>
          <w:sz w:val="18"/>
        </w:rPr>
        <w:t>Achievements</w:t>
      </w:r>
      <w:r w:rsidR="00501B56" w:rsidRPr="00141040">
        <w:rPr>
          <w:rFonts w:ascii="微软雅黑" w:eastAsia="微软雅黑" w:hAnsi="微软雅黑"/>
        </w:rPr>
        <w:br/>
      </w:r>
      <w:r w:rsidRPr="00E7650E">
        <w:rPr>
          <w:rFonts w:ascii="微软雅黑" w:eastAsia="微软雅黑" w:hAnsi="微软雅黑" w:cs="微软雅黑"/>
          <w:color w:val="000000"/>
          <w:spacing w:val="6"/>
          <w:sz w:val="18"/>
        </w:rPr>
        <w:t>1. Communicate with bank specialists to design the database structure and settlement process.</w:t>
      </w:r>
    </w:p>
    <w:p w14:paraId="0ED946E0" w14:textId="77777777" w:rsidR="00E7650E" w:rsidRPr="00E7650E" w:rsidRDefault="00E7650E" w:rsidP="00E7650E">
      <w:pPr>
        <w:widowControl/>
        <w:autoSpaceDE w:val="0"/>
        <w:autoSpaceDN w:val="0"/>
        <w:spacing w:before="16" w:line="324" w:lineRule="exact"/>
        <w:ind w:left="700" w:right="864"/>
        <w:jc w:val="left"/>
        <w:rPr>
          <w:rFonts w:ascii="微软雅黑" w:eastAsia="微软雅黑" w:hAnsi="微软雅黑" w:cs="微软雅黑" w:hint="eastAsia"/>
          <w:color w:val="000000"/>
          <w:spacing w:val="6"/>
          <w:sz w:val="18"/>
        </w:rPr>
      </w:pPr>
      <w:r w:rsidRPr="00E7650E">
        <w:rPr>
          <w:rFonts w:ascii="微软雅黑" w:eastAsia="微软雅黑" w:hAnsi="微软雅黑" w:cs="微软雅黑"/>
          <w:color w:val="000000"/>
          <w:spacing w:val="6"/>
          <w:sz w:val="18"/>
        </w:rPr>
        <w:t>2. Provide different settlement solutions for different merchants.</w:t>
      </w:r>
    </w:p>
    <w:p w14:paraId="053CF223" w14:textId="4080B27B" w:rsidR="00501B56" w:rsidRPr="00E7650E" w:rsidRDefault="00E7650E" w:rsidP="00E7650E">
      <w:pPr>
        <w:widowControl/>
        <w:autoSpaceDE w:val="0"/>
        <w:autoSpaceDN w:val="0"/>
        <w:spacing w:before="16" w:line="324" w:lineRule="exact"/>
        <w:ind w:left="700" w:right="864"/>
        <w:jc w:val="left"/>
        <w:rPr>
          <w:rFonts w:ascii="微软雅黑" w:eastAsia="微软雅黑" w:hAnsi="微软雅黑" w:cs="微软雅黑" w:hint="eastAsia"/>
          <w:color w:val="000000"/>
          <w:spacing w:val="6"/>
          <w:sz w:val="18"/>
        </w:rPr>
      </w:pPr>
      <w:r w:rsidRPr="00E7650E">
        <w:rPr>
          <w:rFonts w:ascii="微软雅黑" w:eastAsia="微软雅黑" w:hAnsi="微软雅黑" w:cs="微软雅黑"/>
          <w:color w:val="000000"/>
          <w:spacing w:val="6"/>
          <w:sz w:val="18"/>
        </w:rPr>
        <w:t>3. Business development and on-site customer support.</w:t>
      </w:r>
    </w:p>
    <w:p w14:paraId="41CD085F" w14:textId="77777777" w:rsidR="00120A45" w:rsidRDefault="00120A45" w:rsidP="00C658A0">
      <w:pPr>
        <w:widowControl/>
        <w:autoSpaceDE w:val="0"/>
        <w:autoSpaceDN w:val="0"/>
        <w:spacing w:before="16" w:line="324" w:lineRule="exact"/>
        <w:ind w:left="700" w:right="864"/>
        <w:jc w:val="left"/>
        <w:rPr>
          <w:rFonts w:ascii="微软雅黑" w:eastAsia="微软雅黑" w:hAnsi="微软雅黑" w:hint="eastAsia"/>
          <w:color w:val="000000"/>
          <w:spacing w:val="8"/>
          <w:sz w:val="18"/>
        </w:rPr>
      </w:pPr>
    </w:p>
    <w:tbl>
      <w:tblPr>
        <w:tblW w:w="0" w:type="auto"/>
        <w:tblInd w:w="700" w:type="dxa"/>
        <w:tblLayout w:type="fixed"/>
        <w:tblLook w:val="04A0" w:firstRow="1" w:lastRow="0" w:firstColumn="1" w:lastColumn="0" w:noHBand="0" w:noVBand="1"/>
      </w:tblPr>
      <w:tblGrid>
        <w:gridCol w:w="4980"/>
        <w:gridCol w:w="5520"/>
      </w:tblGrid>
      <w:tr w:rsidR="00120A45" w:rsidRPr="00141040" w14:paraId="32B12031" w14:textId="77777777" w:rsidTr="00FA29AC">
        <w:trPr>
          <w:trHeight w:hRule="exact" w:val="450"/>
        </w:trPr>
        <w:tc>
          <w:tcPr>
            <w:tcW w:w="4980" w:type="dxa"/>
            <w:tcBorders>
              <w:top w:val="single" w:sz="8" w:space="0" w:color="000000"/>
            </w:tcBorders>
            <w:tcMar>
              <w:left w:w="0" w:type="dxa"/>
              <w:right w:w="0" w:type="dxa"/>
            </w:tcMar>
          </w:tcPr>
          <w:p w14:paraId="611F4517" w14:textId="28EB0F68" w:rsidR="00120A45" w:rsidRPr="00257EF8" w:rsidRDefault="00413E70" w:rsidP="00FA29AC">
            <w:pPr>
              <w:widowControl/>
              <w:autoSpaceDE w:val="0"/>
              <w:autoSpaceDN w:val="0"/>
              <w:spacing w:before="150" w:line="238" w:lineRule="exact"/>
              <w:jc w:val="left"/>
              <w:rPr>
                <w:rFonts w:ascii="微软雅黑" w:eastAsia="微软雅黑" w:hAnsi="微软雅黑" w:hint="eastAsia"/>
                <w:b/>
                <w:bCs/>
              </w:rPr>
            </w:pPr>
            <w:r w:rsidRPr="00413E70">
              <w:rPr>
                <w:rFonts w:ascii="微软雅黑" w:eastAsia="微软雅黑" w:hAnsi="微软雅黑"/>
                <w:b/>
                <w:bCs/>
                <w:color w:val="000000"/>
                <w:spacing w:val="8"/>
                <w:sz w:val="18"/>
              </w:rPr>
              <w:t>Microbial inspection</w:t>
            </w:r>
            <w:r>
              <w:rPr>
                <w:rFonts w:ascii="微软雅黑" w:eastAsia="微软雅黑" w:hAnsi="微软雅黑" w:hint="eastAsia"/>
                <w:b/>
                <w:bCs/>
                <w:color w:val="000000"/>
                <w:spacing w:val="8"/>
                <w:sz w:val="18"/>
              </w:rPr>
              <w:t xml:space="preserve"> / </w:t>
            </w:r>
            <w:r w:rsidRPr="00413E70">
              <w:rPr>
                <w:rFonts w:ascii="微软雅黑" w:eastAsia="微软雅黑" w:hAnsi="微软雅黑"/>
                <w:b/>
                <w:bCs/>
                <w:color w:val="000000"/>
                <w:spacing w:val="8"/>
                <w:sz w:val="18"/>
              </w:rPr>
              <w:t>Financial information software system.</w:t>
            </w:r>
          </w:p>
        </w:tc>
        <w:tc>
          <w:tcPr>
            <w:tcW w:w="5520" w:type="dxa"/>
            <w:tcBorders>
              <w:top w:val="single" w:sz="8" w:space="0" w:color="000000"/>
            </w:tcBorders>
            <w:tcMar>
              <w:left w:w="0" w:type="dxa"/>
              <w:right w:w="0" w:type="dxa"/>
            </w:tcMar>
          </w:tcPr>
          <w:p w14:paraId="07AA7E04" w14:textId="0B326093" w:rsidR="00120A45" w:rsidRPr="00141040" w:rsidRDefault="00E7650E" w:rsidP="00FA29AC">
            <w:pPr>
              <w:widowControl/>
              <w:autoSpaceDE w:val="0"/>
              <w:autoSpaceDN w:val="0"/>
              <w:spacing w:before="150" w:line="238" w:lineRule="exact"/>
              <w:ind w:right="18"/>
              <w:jc w:val="right"/>
              <w:rPr>
                <w:rFonts w:ascii="微软雅黑" w:eastAsia="微软雅黑" w:hAnsi="微软雅黑" w:hint="eastAsia"/>
              </w:rPr>
            </w:pPr>
            <w:r>
              <w:rPr>
                <w:rFonts w:ascii="微软雅黑" w:eastAsia="微软雅黑" w:hAnsi="微软雅黑" w:hint="eastAsia"/>
                <w:color w:val="000000"/>
                <w:spacing w:val="8"/>
                <w:sz w:val="18"/>
              </w:rPr>
              <w:t>09/</w:t>
            </w:r>
            <w:r w:rsidR="00120A45">
              <w:rPr>
                <w:rFonts w:ascii="微软雅黑" w:eastAsia="微软雅黑" w:hAnsi="微软雅黑" w:hint="eastAsia"/>
                <w:color w:val="000000"/>
                <w:spacing w:val="8"/>
                <w:sz w:val="18"/>
              </w:rPr>
              <w:t>2008</w:t>
            </w:r>
            <w:r w:rsidR="00120A45">
              <w:rPr>
                <w:rFonts w:ascii="微软雅黑" w:eastAsia="微软雅黑" w:hAnsi="微软雅黑" w:cs="微软雅黑" w:hint="eastAsia"/>
                <w:color w:val="000000"/>
                <w:spacing w:val="8"/>
                <w:sz w:val="18"/>
              </w:rPr>
              <w:t xml:space="preserve"> </w:t>
            </w:r>
            <w:r>
              <w:rPr>
                <w:rFonts w:ascii="微软雅黑" w:eastAsia="微软雅黑" w:hAnsi="微软雅黑" w:cs="微软雅黑" w:hint="eastAsia"/>
                <w:color w:val="000000"/>
                <w:spacing w:val="8"/>
                <w:sz w:val="18"/>
              </w:rPr>
              <w:t>to</w:t>
            </w:r>
            <w:r w:rsidR="00120A45">
              <w:rPr>
                <w:rFonts w:ascii="微软雅黑" w:eastAsia="微软雅黑" w:hAnsi="微软雅黑" w:cs="微软雅黑" w:hint="eastAsia"/>
                <w:color w:val="000000"/>
                <w:spacing w:val="8"/>
                <w:sz w:val="18"/>
              </w:rPr>
              <w:t xml:space="preserve"> </w:t>
            </w:r>
            <w:r>
              <w:rPr>
                <w:rFonts w:ascii="微软雅黑" w:eastAsia="微软雅黑" w:hAnsi="微软雅黑" w:cs="微软雅黑" w:hint="eastAsia"/>
                <w:color w:val="000000"/>
                <w:spacing w:val="8"/>
                <w:sz w:val="18"/>
              </w:rPr>
              <w:t>03/</w:t>
            </w:r>
            <w:r w:rsidR="00120A45" w:rsidRPr="00141040">
              <w:rPr>
                <w:rFonts w:ascii="微软雅黑" w:eastAsia="微软雅黑" w:hAnsi="微软雅黑"/>
                <w:color w:val="000000"/>
                <w:spacing w:val="6"/>
                <w:sz w:val="18"/>
              </w:rPr>
              <w:t>2</w:t>
            </w:r>
            <w:r w:rsidR="00120A45" w:rsidRPr="00141040">
              <w:rPr>
                <w:rFonts w:ascii="微软雅黑" w:eastAsia="微软雅黑" w:hAnsi="微软雅黑"/>
                <w:color w:val="000000"/>
                <w:spacing w:val="8"/>
                <w:sz w:val="18"/>
              </w:rPr>
              <w:t>0</w:t>
            </w:r>
            <w:r w:rsidR="00120A45">
              <w:rPr>
                <w:rFonts w:ascii="微软雅黑" w:eastAsia="微软雅黑" w:hAnsi="微软雅黑" w:hint="eastAsia"/>
                <w:color w:val="000000"/>
                <w:spacing w:val="8"/>
                <w:sz w:val="18"/>
              </w:rPr>
              <w:t>11</w:t>
            </w:r>
          </w:p>
        </w:tc>
      </w:tr>
    </w:tbl>
    <w:p w14:paraId="502CCF3E" w14:textId="3FF12FFC" w:rsidR="00120A45" w:rsidRPr="00141040" w:rsidRDefault="008F44D5" w:rsidP="00120A45">
      <w:pPr>
        <w:widowControl/>
        <w:autoSpaceDE w:val="0"/>
        <w:autoSpaceDN w:val="0"/>
        <w:spacing w:before="40" w:line="238" w:lineRule="exact"/>
        <w:ind w:left="700"/>
        <w:jc w:val="left"/>
        <w:rPr>
          <w:rFonts w:ascii="微软雅黑" w:eastAsia="微软雅黑" w:hAnsi="微软雅黑" w:hint="eastAsia"/>
        </w:rPr>
      </w:pPr>
      <w:r>
        <w:rPr>
          <w:rFonts w:ascii="微软雅黑" w:eastAsia="微软雅黑" w:hAnsi="微软雅黑" w:hint="eastAsia"/>
          <w:color w:val="000000"/>
          <w:spacing w:val="8"/>
          <w:sz w:val="18"/>
        </w:rPr>
        <w:t>Software Engineer</w:t>
      </w:r>
    </w:p>
    <w:p w14:paraId="62175663" w14:textId="65885BCB" w:rsidR="00120A45" w:rsidRDefault="00D006FC" w:rsidP="00120A45">
      <w:pPr>
        <w:widowControl/>
        <w:autoSpaceDE w:val="0"/>
        <w:autoSpaceDN w:val="0"/>
        <w:spacing w:before="40" w:line="300" w:lineRule="exact"/>
        <w:ind w:left="700" w:right="720"/>
        <w:jc w:val="left"/>
        <w:rPr>
          <w:rFonts w:ascii="微软雅黑" w:eastAsia="微软雅黑" w:hAnsi="微软雅黑" w:hint="eastAsia"/>
          <w:color w:val="000000"/>
          <w:sz w:val="18"/>
        </w:rPr>
      </w:pPr>
      <w:r>
        <w:rPr>
          <w:rFonts w:ascii="微软雅黑" w:eastAsia="微软雅黑" w:hAnsi="微软雅黑" w:hint="eastAsia"/>
          <w:b/>
          <w:bCs/>
          <w:color w:val="000000"/>
          <w:spacing w:val="8"/>
          <w:sz w:val="18"/>
        </w:rPr>
        <w:t>Project Goal</w:t>
      </w:r>
      <w:r w:rsidR="00120A45" w:rsidRPr="00141040">
        <w:rPr>
          <w:rFonts w:ascii="微软雅黑" w:eastAsia="微软雅黑" w:hAnsi="微软雅黑"/>
        </w:rPr>
        <w:br/>
      </w:r>
      <w:r w:rsidRPr="00D006FC">
        <w:rPr>
          <w:rFonts w:ascii="微软雅黑" w:eastAsia="微软雅黑" w:hAnsi="微软雅黑"/>
          <w:color w:val="000000"/>
          <w:spacing w:val="8"/>
          <w:sz w:val="18"/>
        </w:rPr>
        <w:t>Complete the inspection module functions for clients, build the financial system from scratch and finalize it.</w:t>
      </w:r>
    </w:p>
    <w:p w14:paraId="3459FE24" w14:textId="01C0D6A8" w:rsidR="00120A45" w:rsidRPr="00EA4752" w:rsidRDefault="00D006FC" w:rsidP="00D006FC">
      <w:pPr>
        <w:widowControl/>
        <w:autoSpaceDE w:val="0"/>
        <w:autoSpaceDN w:val="0"/>
        <w:spacing w:before="102" w:line="238" w:lineRule="exact"/>
        <w:ind w:left="700"/>
        <w:jc w:val="left"/>
        <w:rPr>
          <w:rFonts w:ascii="微软雅黑" w:eastAsia="微软雅黑" w:hAnsi="微软雅黑" w:hint="eastAsia"/>
          <w:b/>
          <w:bCs/>
        </w:rPr>
      </w:pPr>
      <w:r w:rsidRPr="00E7650E">
        <w:rPr>
          <w:rFonts w:ascii="微软雅黑" w:eastAsia="微软雅黑" w:hAnsi="微软雅黑"/>
          <w:b/>
          <w:bCs/>
          <w:color w:val="000000"/>
          <w:spacing w:val="8"/>
          <w:sz w:val="18"/>
        </w:rPr>
        <w:t>Core Technology Stack</w:t>
      </w:r>
    </w:p>
    <w:p w14:paraId="7B776D50" w14:textId="199CC1B9" w:rsidR="00120A45" w:rsidRDefault="0016412A" w:rsidP="00120A45">
      <w:pPr>
        <w:widowControl/>
        <w:autoSpaceDE w:val="0"/>
        <w:autoSpaceDN w:val="0"/>
        <w:spacing w:before="102" w:line="238" w:lineRule="exact"/>
        <w:ind w:left="700"/>
        <w:jc w:val="left"/>
        <w:rPr>
          <w:rFonts w:ascii="微软雅黑" w:eastAsia="微软雅黑" w:hAnsi="微软雅黑" w:hint="eastAsia"/>
          <w:color w:val="000000"/>
          <w:spacing w:val="8"/>
          <w:sz w:val="18"/>
          <w:shd w:val="pct15" w:color="auto" w:fill="FFFFFF"/>
        </w:rPr>
      </w:pPr>
      <w:r>
        <w:rPr>
          <w:rFonts w:ascii="微软雅黑" w:eastAsia="微软雅黑" w:hAnsi="微软雅黑" w:hint="eastAsia"/>
          <w:color w:val="000000"/>
          <w:spacing w:val="8"/>
          <w:sz w:val="18"/>
          <w:shd w:val="pct15" w:color="auto" w:fill="FFFFFF"/>
        </w:rPr>
        <w:t>.Net</w:t>
      </w:r>
      <w:r w:rsidR="00120A45">
        <w:rPr>
          <w:rFonts w:ascii="微软雅黑" w:eastAsia="微软雅黑" w:hAnsi="微软雅黑" w:hint="eastAsia"/>
          <w:color w:val="000000"/>
          <w:spacing w:val="8"/>
          <w:sz w:val="18"/>
          <w:shd w:val="pct15" w:color="auto" w:fill="FFFFFF"/>
        </w:rPr>
        <w:t>、</w:t>
      </w:r>
      <w:r w:rsidR="00120A45">
        <w:rPr>
          <w:rFonts w:ascii="微软雅黑" w:eastAsia="微软雅黑" w:hAnsi="微软雅黑" w:hint="eastAsia"/>
          <w:color w:val="000000"/>
          <w:spacing w:val="1"/>
          <w:sz w:val="18"/>
          <w:shd w:val="pct15" w:color="auto" w:fill="FFFFFF"/>
        </w:rPr>
        <w:t xml:space="preserve"> </w:t>
      </w:r>
      <w:r>
        <w:rPr>
          <w:rFonts w:ascii="微软雅黑" w:eastAsia="微软雅黑" w:hAnsi="微软雅黑" w:hint="eastAsia"/>
          <w:color w:val="000000"/>
          <w:spacing w:val="1"/>
          <w:sz w:val="18"/>
          <w:shd w:val="pct15" w:color="auto" w:fill="FFFFFF"/>
        </w:rPr>
        <w:t>WFP</w:t>
      </w:r>
      <w:r w:rsidR="00120A45">
        <w:rPr>
          <w:rFonts w:ascii="微软雅黑" w:eastAsia="微软雅黑" w:hAnsi="微软雅黑" w:hint="eastAsia"/>
          <w:color w:val="000000"/>
          <w:spacing w:val="1"/>
          <w:sz w:val="18"/>
          <w:shd w:val="pct15" w:color="auto" w:fill="FFFFFF"/>
        </w:rPr>
        <w:t>、</w:t>
      </w:r>
      <w:proofErr w:type="spellStart"/>
      <w:r>
        <w:rPr>
          <w:rFonts w:ascii="微软雅黑" w:eastAsia="微软雅黑" w:hAnsi="微软雅黑" w:hint="eastAsia"/>
          <w:color w:val="000000"/>
          <w:spacing w:val="8"/>
          <w:sz w:val="18"/>
          <w:shd w:val="pct15" w:color="auto" w:fill="FFFFFF"/>
        </w:rPr>
        <w:t>WebService</w:t>
      </w:r>
      <w:proofErr w:type="spellEnd"/>
      <w:r>
        <w:rPr>
          <w:rFonts w:ascii="微软雅黑" w:eastAsia="微软雅黑" w:hAnsi="微软雅黑" w:hint="eastAsia"/>
          <w:color w:val="000000"/>
          <w:spacing w:val="8"/>
          <w:sz w:val="18"/>
          <w:shd w:val="pct15" w:color="auto" w:fill="FFFFFF"/>
        </w:rPr>
        <w:t>、</w:t>
      </w:r>
      <w:proofErr w:type="spellStart"/>
      <w:r>
        <w:rPr>
          <w:rFonts w:ascii="微软雅黑" w:eastAsia="微软雅黑" w:hAnsi="微软雅黑" w:hint="eastAsia"/>
          <w:color w:val="000000"/>
          <w:spacing w:val="8"/>
          <w:sz w:val="18"/>
          <w:shd w:val="pct15" w:color="auto" w:fill="FFFFFF"/>
        </w:rPr>
        <w:t>SQLServer</w:t>
      </w:r>
      <w:proofErr w:type="spellEnd"/>
    </w:p>
    <w:p w14:paraId="09CBB80C" w14:textId="77777777" w:rsidR="00E82585" w:rsidRDefault="00E82585" w:rsidP="00120A45">
      <w:pPr>
        <w:widowControl/>
        <w:autoSpaceDE w:val="0"/>
        <w:autoSpaceDN w:val="0"/>
        <w:spacing w:before="102" w:line="238" w:lineRule="exact"/>
        <w:ind w:left="700"/>
        <w:jc w:val="left"/>
        <w:rPr>
          <w:rFonts w:ascii="微软雅黑" w:eastAsia="微软雅黑" w:hAnsi="微软雅黑" w:hint="eastAsia"/>
          <w:color w:val="000000"/>
          <w:spacing w:val="8"/>
          <w:sz w:val="18"/>
          <w:shd w:val="pct15" w:color="auto" w:fill="FFFFFF"/>
        </w:rPr>
      </w:pPr>
    </w:p>
    <w:p w14:paraId="60199EDA" w14:textId="5F8387A5" w:rsidR="006C712B" w:rsidRPr="006C712B" w:rsidRDefault="00E82585" w:rsidP="006C712B">
      <w:pPr>
        <w:widowControl/>
        <w:autoSpaceDE w:val="0"/>
        <w:autoSpaceDN w:val="0"/>
        <w:spacing w:before="180" w:after="68" w:line="264" w:lineRule="exact"/>
        <w:ind w:left="700"/>
        <w:jc w:val="left"/>
        <w:rPr>
          <w:rFonts w:ascii="微软雅黑" w:eastAsia="微软雅黑" w:hAnsi="微软雅黑" w:hint="eastAsia"/>
          <w:color w:val="000000"/>
          <w:spacing w:val="8"/>
          <w:sz w:val="20"/>
        </w:rPr>
      </w:pPr>
      <w:r>
        <w:rPr>
          <w:rFonts w:ascii="微软雅黑" w:eastAsia="微软雅黑" w:hAnsi="微软雅黑" w:hint="eastAsia"/>
          <w:color w:val="000000"/>
          <w:spacing w:val="8"/>
          <w:sz w:val="20"/>
        </w:rPr>
        <w:t>【</w:t>
      </w:r>
      <w:r w:rsidR="00D006FC" w:rsidRPr="00D006FC">
        <w:rPr>
          <w:rFonts w:ascii="微软雅黑" w:eastAsia="微软雅黑" w:hAnsi="微软雅黑"/>
          <w:color w:val="000000"/>
          <w:spacing w:val="8"/>
          <w:sz w:val="20"/>
        </w:rPr>
        <w:t>Personal Summary</w:t>
      </w:r>
      <w:r>
        <w:rPr>
          <w:rFonts w:ascii="微软雅黑" w:eastAsia="微软雅黑" w:hAnsi="微软雅黑" w:hint="eastAsia"/>
          <w:color w:val="000000"/>
          <w:spacing w:val="8"/>
          <w:sz w:val="20"/>
        </w:rPr>
        <w:t>】</w:t>
      </w:r>
    </w:p>
    <w:tbl>
      <w:tblPr>
        <w:tblW w:w="10496" w:type="dxa"/>
        <w:tblInd w:w="808" w:type="dxa"/>
        <w:tblLayout w:type="fixed"/>
        <w:tblLook w:val="04A0" w:firstRow="1" w:lastRow="0" w:firstColumn="1" w:lastColumn="0" w:noHBand="0" w:noVBand="1"/>
      </w:tblPr>
      <w:tblGrid>
        <w:gridCol w:w="5138"/>
        <w:gridCol w:w="5358"/>
      </w:tblGrid>
      <w:tr w:rsidR="00E82585" w:rsidRPr="00141040" w14:paraId="4BAFEDAD" w14:textId="77777777" w:rsidTr="00FA29AC">
        <w:trPr>
          <w:trHeight w:hRule="exact" w:val="1"/>
        </w:trPr>
        <w:tc>
          <w:tcPr>
            <w:tcW w:w="5138" w:type="dxa"/>
            <w:tcBorders>
              <w:top w:val="single" w:sz="8" w:space="0" w:color="000000"/>
            </w:tcBorders>
          </w:tcPr>
          <w:p w14:paraId="64DC2896" w14:textId="77777777" w:rsidR="00E82585" w:rsidRPr="00141040" w:rsidRDefault="00E82585" w:rsidP="00FA29AC">
            <w:pPr>
              <w:widowControl/>
              <w:autoSpaceDE w:val="0"/>
              <w:autoSpaceDN w:val="0"/>
              <w:spacing w:before="102" w:line="238" w:lineRule="exact"/>
              <w:jc w:val="left"/>
              <w:rPr>
                <w:rFonts w:ascii="微软雅黑" w:eastAsia="微软雅黑" w:hAnsi="微软雅黑" w:hint="eastAsia"/>
              </w:rPr>
            </w:pPr>
          </w:p>
        </w:tc>
        <w:tc>
          <w:tcPr>
            <w:tcW w:w="5358" w:type="dxa"/>
            <w:tcBorders>
              <w:top w:val="single" w:sz="8" w:space="0" w:color="000000"/>
            </w:tcBorders>
            <w:tcMar>
              <w:left w:w="0" w:type="dxa"/>
              <w:right w:w="0" w:type="dxa"/>
            </w:tcMar>
          </w:tcPr>
          <w:p w14:paraId="6D0DF654" w14:textId="77777777" w:rsidR="00E82585" w:rsidRPr="00141040" w:rsidRDefault="00E82585" w:rsidP="00FA29AC">
            <w:pPr>
              <w:widowControl/>
              <w:autoSpaceDE w:val="0"/>
              <w:autoSpaceDN w:val="0"/>
              <w:spacing w:before="102" w:line="238" w:lineRule="exact"/>
              <w:ind w:right="12"/>
              <w:jc w:val="right"/>
              <w:rPr>
                <w:rFonts w:ascii="微软雅黑" w:eastAsia="微软雅黑" w:hAnsi="微软雅黑" w:hint="eastAsia"/>
              </w:rPr>
            </w:pPr>
          </w:p>
        </w:tc>
      </w:tr>
    </w:tbl>
    <w:p w14:paraId="64FA29D5" w14:textId="77777777" w:rsidR="00D006FC" w:rsidRDefault="00512FD3" w:rsidP="00586445">
      <w:pPr>
        <w:pStyle w:val="a3"/>
        <w:widowControl/>
        <w:numPr>
          <w:ilvl w:val="0"/>
          <w:numId w:val="12"/>
        </w:numPr>
        <w:autoSpaceDE w:val="0"/>
        <w:autoSpaceDN w:val="0"/>
        <w:spacing w:before="196" w:line="260" w:lineRule="exact"/>
        <w:ind w:right="1872" w:firstLineChars="0"/>
        <w:jc w:val="left"/>
        <w:rPr>
          <w:rFonts w:ascii="微软雅黑" w:eastAsia="微软雅黑" w:hAnsi="微软雅黑" w:hint="eastAsia"/>
          <w:color w:val="000000"/>
          <w:spacing w:val="8"/>
          <w:sz w:val="18"/>
        </w:rPr>
      </w:pPr>
      <w:r>
        <w:rPr>
          <w:rFonts w:ascii="微软雅黑" w:eastAsia="微软雅黑" w:hAnsi="微软雅黑" w:hint="eastAsia"/>
          <w:noProof/>
          <w:color w:val="000000"/>
          <w:spacing w:val="8"/>
          <w:sz w:val="18"/>
          <w:lang w:val="zh-CN"/>
        </w:rPr>
        <mc:AlternateContent>
          <mc:Choice Requires="wps">
            <w:drawing>
              <wp:anchor distT="0" distB="0" distL="114300" distR="114300" simplePos="0" relativeHeight="251659264" behindDoc="0" locked="0" layoutInCell="1" allowOverlap="1" wp14:anchorId="6CAE79A0" wp14:editId="3643DD6D">
                <wp:simplePos x="0" y="0"/>
                <wp:positionH relativeFrom="column">
                  <wp:posOffset>472440</wp:posOffset>
                </wp:positionH>
                <wp:positionV relativeFrom="paragraph">
                  <wp:posOffset>37465</wp:posOffset>
                </wp:positionV>
                <wp:extent cx="6713220" cy="0"/>
                <wp:effectExtent l="0" t="0" r="0" b="0"/>
                <wp:wrapNone/>
                <wp:docPr id="93464269" name="直接连接符 3"/>
                <wp:cNvGraphicFramePr/>
                <a:graphic xmlns:a="http://schemas.openxmlformats.org/drawingml/2006/main">
                  <a:graphicData uri="http://schemas.microsoft.com/office/word/2010/wordprocessingShape">
                    <wps:wsp>
                      <wps:cNvCnPr/>
                      <wps:spPr>
                        <a:xfrm>
                          <a:off x="0" y="0"/>
                          <a:ext cx="671322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F657A7" id="直接连接符 3"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37.2pt,2.95pt" to="565.8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" strokecolor="black [3040]"/>
            </w:pict>
          </mc:Fallback>
        </mc:AlternateContent>
      </w:r>
      <w:r w:rsidR="00D006FC" w:rsidRPr="00D006FC">
        <w:rPr>
          <w:rFonts w:ascii="微软雅黑" w:eastAsia="微软雅黑" w:hAnsi="微软雅黑"/>
          <w:noProof/>
          <w:color w:val="000000"/>
          <w:spacing w:val="8"/>
          <w:sz w:val="18"/>
        </w:rPr>
        <w:t>Having been engaged in front-end development for many years, I possess rich project experience ranging from native JavaScript to jQuery, and then to the series of frameworks like Vue/React/Angular as well as cross-platform applications.</w:t>
      </w:r>
    </w:p>
    <w:p w14:paraId="0553AD27" w14:textId="28606D54" w:rsidR="00E82585" w:rsidRDefault="00D006FC" w:rsidP="00586445">
      <w:pPr>
        <w:pStyle w:val="a3"/>
        <w:widowControl/>
        <w:numPr>
          <w:ilvl w:val="0"/>
          <w:numId w:val="12"/>
        </w:numPr>
        <w:autoSpaceDE w:val="0"/>
        <w:autoSpaceDN w:val="0"/>
        <w:spacing w:before="196" w:line="260" w:lineRule="exact"/>
        <w:ind w:right="1872" w:firstLineChars="0"/>
        <w:jc w:val="left"/>
        <w:rPr>
          <w:rFonts w:ascii="微软雅黑" w:eastAsia="微软雅黑" w:hAnsi="微软雅黑" w:hint="eastAsia"/>
          <w:color w:val="000000"/>
          <w:spacing w:val="8"/>
          <w:sz w:val="18"/>
        </w:rPr>
      </w:pPr>
      <w:r w:rsidRPr="00D006FC">
        <w:rPr>
          <w:rFonts w:ascii="微软雅黑" w:eastAsia="微软雅黑" w:hAnsi="微软雅黑"/>
          <w:color w:val="000000"/>
          <w:spacing w:val="8"/>
          <w:sz w:val="18"/>
        </w:rPr>
        <w:t>I maintain a high level of sensitivity and attention to technologies, and will set up test environments for new functions so that they can be applied to existing projects more quickly</w:t>
      </w:r>
    </w:p>
    <w:p w14:paraId="4074D9B8" w14:textId="77777777" w:rsidR="00D006FC" w:rsidRDefault="00D006FC" w:rsidP="00586445">
      <w:pPr>
        <w:pStyle w:val="a3"/>
        <w:widowControl/>
        <w:numPr>
          <w:ilvl w:val="0"/>
          <w:numId w:val="12"/>
        </w:numPr>
        <w:autoSpaceDE w:val="0"/>
        <w:autoSpaceDN w:val="0"/>
        <w:spacing w:before="196" w:line="260" w:lineRule="exact"/>
        <w:ind w:right="1872" w:firstLineChars="0"/>
        <w:jc w:val="left"/>
        <w:rPr>
          <w:rFonts w:ascii="微软雅黑" w:eastAsia="微软雅黑" w:hAnsi="微软雅黑" w:hint="eastAsia"/>
          <w:color w:val="000000"/>
          <w:spacing w:val="8"/>
          <w:sz w:val="18"/>
        </w:rPr>
      </w:pPr>
      <w:r w:rsidRPr="00D006FC">
        <w:rPr>
          <w:rFonts w:ascii="微软雅黑" w:eastAsia="微软雅黑" w:hAnsi="微软雅黑"/>
          <w:color w:val="000000"/>
          <w:spacing w:val="8"/>
          <w:sz w:val="18"/>
        </w:rPr>
        <w:t>I'm familiar with the product development process and have strong abilities in product planning, requirement analysis, team collaboration and communication.</w:t>
      </w:r>
    </w:p>
    <w:p w14:paraId="7583E502" w14:textId="1F21D0E8" w:rsidR="00E82585" w:rsidRPr="00E82585" w:rsidRDefault="00D006FC" w:rsidP="00586445">
      <w:pPr>
        <w:pStyle w:val="a3"/>
        <w:widowControl/>
        <w:numPr>
          <w:ilvl w:val="0"/>
          <w:numId w:val="12"/>
        </w:numPr>
        <w:autoSpaceDE w:val="0"/>
        <w:autoSpaceDN w:val="0"/>
        <w:spacing w:before="196" w:line="260" w:lineRule="exact"/>
        <w:ind w:right="1872" w:firstLineChars="0"/>
        <w:jc w:val="left"/>
        <w:rPr>
          <w:rFonts w:ascii="微软雅黑" w:eastAsia="微软雅黑" w:hAnsi="微软雅黑" w:hint="eastAsia"/>
          <w:color w:val="000000"/>
          <w:spacing w:val="8"/>
          <w:sz w:val="18"/>
        </w:rPr>
      </w:pPr>
      <w:r w:rsidRPr="00D006FC">
        <w:rPr>
          <w:rFonts w:ascii="微软雅黑" w:eastAsia="微软雅黑" w:hAnsi="微软雅黑"/>
          <w:color w:val="000000"/>
          <w:spacing w:val="8"/>
          <w:sz w:val="18"/>
        </w:rPr>
        <w:t xml:space="preserve">I have got promotion opportunities in different companies. Attitude is </w:t>
      </w:r>
      <w:r w:rsidR="00586445" w:rsidRPr="00D006FC">
        <w:rPr>
          <w:rFonts w:ascii="微软雅黑" w:eastAsia="微软雅黑" w:hAnsi="微软雅黑"/>
          <w:color w:val="000000"/>
          <w:spacing w:val="8"/>
          <w:sz w:val="18"/>
        </w:rPr>
        <w:t>everything.</w:t>
      </w:r>
    </w:p>
    <w:p w14:paraId="788BD028" w14:textId="642172B9" w:rsidR="00147C6B" w:rsidRPr="00120A45" w:rsidRDefault="00147C6B" w:rsidP="00C658A0">
      <w:pPr>
        <w:widowControl/>
        <w:autoSpaceDE w:val="0"/>
        <w:autoSpaceDN w:val="0"/>
        <w:spacing w:before="16" w:line="324" w:lineRule="exact"/>
        <w:ind w:left="700" w:right="864"/>
        <w:jc w:val="left"/>
        <w:rPr>
          <w:rFonts w:ascii="微软雅黑" w:eastAsia="微软雅黑" w:hAnsi="微软雅黑" w:hint="eastAsia"/>
          <w:color w:val="000000"/>
          <w:spacing w:val="8"/>
          <w:sz w:val="18"/>
        </w:rPr>
      </w:pPr>
    </w:p>
    <w:p w14:paraId="1052A729" w14:textId="26524947" w:rsidR="00147C6B" w:rsidRDefault="00147C6B" w:rsidP="00147C6B">
      <w:pPr>
        <w:widowControl/>
        <w:autoSpaceDE w:val="0"/>
        <w:autoSpaceDN w:val="0"/>
        <w:spacing w:before="180" w:after="68" w:line="264" w:lineRule="exact"/>
        <w:ind w:left="700"/>
        <w:jc w:val="left"/>
        <w:rPr>
          <w:rFonts w:ascii="微软雅黑" w:eastAsia="微软雅黑" w:hAnsi="微软雅黑" w:hint="eastAsia"/>
          <w:color w:val="000000"/>
          <w:spacing w:val="8"/>
          <w:sz w:val="20"/>
        </w:rPr>
      </w:pPr>
      <w:r>
        <w:rPr>
          <w:rFonts w:ascii="微软雅黑" w:eastAsia="微软雅黑" w:hAnsi="微软雅黑" w:hint="eastAsia"/>
          <w:color w:val="000000"/>
          <w:spacing w:val="8"/>
          <w:sz w:val="20"/>
        </w:rPr>
        <w:t>【</w:t>
      </w:r>
      <w:r w:rsidR="00101B98">
        <w:rPr>
          <w:rFonts w:ascii="微软雅黑" w:eastAsia="微软雅黑" w:hAnsi="微软雅黑" w:hint="eastAsia"/>
          <w:color w:val="000000"/>
          <w:spacing w:val="8"/>
          <w:sz w:val="20"/>
        </w:rPr>
        <w:t>Certificates and Websites</w:t>
      </w:r>
      <w:r>
        <w:rPr>
          <w:rFonts w:ascii="微软雅黑" w:eastAsia="微软雅黑" w:hAnsi="微软雅黑" w:hint="eastAsia"/>
          <w:color w:val="000000"/>
          <w:spacing w:val="8"/>
          <w:sz w:val="20"/>
        </w:rPr>
        <w:t>】</w:t>
      </w:r>
    </w:p>
    <w:p w14:paraId="5BDCA960" w14:textId="77777777" w:rsidR="00176796" w:rsidRPr="00141040" w:rsidRDefault="00176796" w:rsidP="00147C6B">
      <w:pPr>
        <w:widowControl/>
        <w:autoSpaceDE w:val="0"/>
        <w:autoSpaceDN w:val="0"/>
        <w:spacing w:before="180" w:after="68" w:line="264" w:lineRule="exact"/>
        <w:ind w:left="700"/>
        <w:jc w:val="left"/>
        <w:rPr>
          <w:rFonts w:ascii="微软雅黑" w:eastAsia="微软雅黑" w:hAnsi="微软雅黑" w:hint="eastAsia"/>
        </w:rPr>
      </w:pPr>
    </w:p>
    <w:tbl>
      <w:tblPr>
        <w:tblW w:w="10496" w:type="dxa"/>
        <w:tblInd w:w="808" w:type="dxa"/>
        <w:tblLayout w:type="fixed"/>
        <w:tblLook w:val="04A0" w:firstRow="1" w:lastRow="0" w:firstColumn="1" w:lastColumn="0" w:noHBand="0" w:noVBand="1"/>
      </w:tblPr>
      <w:tblGrid>
        <w:gridCol w:w="5138"/>
        <w:gridCol w:w="5358"/>
      </w:tblGrid>
      <w:tr w:rsidR="00147C6B" w:rsidRPr="00141040" w14:paraId="4A7509D3" w14:textId="77777777" w:rsidTr="00FA29AC">
        <w:trPr>
          <w:trHeight w:hRule="exact" w:val="1"/>
        </w:trPr>
        <w:tc>
          <w:tcPr>
            <w:tcW w:w="5138" w:type="dxa"/>
            <w:tcBorders>
              <w:top w:val="single" w:sz="8" w:space="0" w:color="000000"/>
            </w:tcBorders>
          </w:tcPr>
          <w:p w14:paraId="4DE3847E" w14:textId="77777777" w:rsidR="00147C6B" w:rsidRPr="00141040" w:rsidRDefault="00147C6B" w:rsidP="00FA29AC">
            <w:pPr>
              <w:widowControl/>
              <w:autoSpaceDE w:val="0"/>
              <w:autoSpaceDN w:val="0"/>
              <w:spacing w:before="102" w:line="238" w:lineRule="exact"/>
              <w:jc w:val="left"/>
              <w:rPr>
                <w:rFonts w:ascii="微软雅黑" w:eastAsia="微软雅黑" w:hAnsi="微软雅黑" w:hint="eastAsia"/>
              </w:rPr>
            </w:pPr>
          </w:p>
        </w:tc>
        <w:tc>
          <w:tcPr>
            <w:tcW w:w="5358" w:type="dxa"/>
            <w:tcBorders>
              <w:top w:val="single" w:sz="8" w:space="0" w:color="000000"/>
            </w:tcBorders>
            <w:tcMar>
              <w:left w:w="0" w:type="dxa"/>
              <w:right w:w="0" w:type="dxa"/>
            </w:tcMar>
          </w:tcPr>
          <w:p w14:paraId="2C5EC33F" w14:textId="77777777" w:rsidR="00147C6B" w:rsidRPr="00141040" w:rsidRDefault="00147C6B" w:rsidP="00FA29AC">
            <w:pPr>
              <w:widowControl/>
              <w:autoSpaceDE w:val="0"/>
              <w:autoSpaceDN w:val="0"/>
              <w:spacing w:before="102" w:line="238" w:lineRule="exact"/>
              <w:ind w:right="12"/>
              <w:jc w:val="right"/>
              <w:rPr>
                <w:rFonts w:ascii="微软雅黑" w:eastAsia="微软雅黑" w:hAnsi="微软雅黑" w:hint="eastAsia"/>
              </w:rPr>
            </w:pPr>
          </w:p>
        </w:tc>
      </w:tr>
    </w:tbl>
    <w:p w14:paraId="0EC1A3F4" w14:textId="45055BB4" w:rsidR="00147C6B" w:rsidRPr="00147C6B" w:rsidRDefault="00512FD3" w:rsidP="00147C6B">
      <w:pPr>
        <w:pStyle w:val="a3"/>
        <w:widowControl/>
        <w:numPr>
          <w:ilvl w:val="0"/>
          <w:numId w:val="11"/>
        </w:numPr>
        <w:autoSpaceDE w:val="0"/>
        <w:autoSpaceDN w:val="0"/>
        <w:spacing w:before="196" w:line="260" w:lineRule="exact"/>
        <w:ind w:right="1872" w:firstLineChars="0"/>
        <w:jc w:val="left"/>
        <w:rPr>
          <w:rFonts w:ascii="微软雅黑" w:eastAsia="微软雅黑" w:hAnsi="微软雅黑" w:hint="eastAsia"/>
          <w:color w:val="000000"/>
          <w:spacing w:val="8"/>
          <w:sz w:val="18"/>
        </w:rPr>
      </w:pPr>
      <w:r>
        <w:rPr>
          <w:rFonts w:ascii="微软雅黑" w:eastAsia="微软雅黑" w:hAnsi="微软雅黑" w:hint="eastAsia"/>
          <w:noProof/>
          <w:color w:val="000000"/>
          <w:spacing w:val="8"/>
          <w:sz w:val="18"/>
          <w:lang w:val="zh-CN"/>
        </w:rPr>
        <mc:AlternateContent>
          <mc:Choice Requires="wps">
            <w:drawing>
              <wp:anchor distT="0" distB="0" distL="114300" distR="114300" simplePos="0" relativeHeight="251661312" behindDoc="0" locked="0" layoutInCell="1" allowOverlap="1" wp14:anchorId="4645DC09" wp14:editId="6A9E7191">
                <wp:simplePos x="0" y="0"/>
                <wp:positionH relativeFrom="column">
                  <wp:posOffset>419763</wp:posOffset>
                </wp:positionH>
                <wp:positionV relativeFrom="paragraph">
                  <wp:posOffset>17476</wp:posOffset>
                </wp:positionV>
                <wp:extent cx="6812280" cy="0"/>
                <wp:effectExtent l="0" t="0" r="0" b="0"/>
                <wp:wrapNone/>
                <wp:docPr id="1712048218" name="直接连接符 3"/>
                <wp:cNvGraphicFramePr/>
                <a:graphic xmlns:a="http://schemas.openxmlformats.org/drawingml/2006/main">
                  <a:graphicData uri="http://schemas.microsoft.com/office/word/2010/wordprocessingShape">
                    <wps:wsp>
                      <wps:cNvCnPr/>
                      <wps:spPr>
                        <a:xfrm>
                          <a:off x="0" y="0"/>
                          <a:ext cx="681228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76AFD4B" id="直接连接符 3" o:spid="_x0000_s1026" style="position:absolute;left:0;text-align:lef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05pt,1.4pt" to="569.4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" strokecolor="black [3040]"/>
            </w:pict>
          </mc:Fallback>
        </mc:AlternateContent>
      </w:r>
      <w:r w:rsidR="00147C6B" w:rsidRPr="00147C6B">
        <w:rPr>
          <w:rFonts w:ascii="微软雅黑" w:eastAsia="微软雅黑" w:hAnsi="微软雅黑"/>
          <w:color w:val="000000"/>
          <w:spacing w:val="8"/>
          <w:sz w:val="18"/>
        </w:rPr>
        <w:t>AWS Certified Developer - Associate</w:t>
      </w:r>
    </w:p>
    <w:p w14:paraId="125EC0E4" w14:textId="0D551555" w:rsidR="00147C6B" w:rsidRDefault="00147C6B" w:rsidP="00147C6B">
      <w:pPr>
        <w:pStyle w:val="a3"/>
        <w:widowControl/>
        <w:numPr>
          <w:ilvl w:val="0"/>
          <w:numId w:val="11"/>
        </w:numPr>
        <w:autoSpaceDE w:val="0"/>
        <w:autoSpaceDN w:val="0"/>
        <w:spacing w:before="196" w:line="260" w:lineRule="exact"/>
        <w:ind w:right="1872" w:firstLineChars="0"/>
        <w:jc w:val="left"/>
        <w:rPr>
          <w:rFonts w:ascii="微软雅黑" w:eastAsia="微软雅黑" w:hAnsi="微软雅黑" w:hint="eastAsia"/>
          <w:color w:val="000000"/>
          <w:spacing w:val="8"/>
          <w:sz w:val="18"/>
        </w:rPr>
      </w:pPr>
      <w:r w:rsidRPr="00147C6B">
        <w:rPr>
          <w:rFonts w:ascii="微软雅黑" w:eastAsia="微软雅黑" w:hAnsi="微软雅黑"/>
          <w:color w:val="000000"/>
          <w:spacing w:val="8"/>
          <w:sz w:val="18"/>
        </w:rPr>
        <w:t>CKAD Certificate</w:t>
      </w:r>
    </w:p>
    <w:p w14:paraId="2317C781" w14:textId="7A907456" w:rsidR="00147C6B" w:rsidRDefault="00147C6B" w:rsidP="00147C6B">
      <w:pPr>
        <w:pStyle w:val="a3"/>
        <w:widowControl/>
        <w:numPr>
          <w:ilvl w:val="0"/>
          <w:numId w:val="11"/>
        </w:numPr>
        <w:autoSpaceDE w:val="0"/>
        <w:autoSpaceDN w:val="0"/>
        <w:spacing w:before="196" w:line="260" w:lineRule="exact"/>
        <w:ind w:right="1872" w:firstLineChars="0"/>
        <w:jc w:val="left"/>
        <w:rPr>
          <w:rFonts w:ascii="微软雅黑" w:eastAsia="微软雅黑" w:hAnsi="微软雅黑" w:hint="eastAsia"/>
          <w:color w:val="000000"/>
          <w:spacing w:val="8"/>
          <w:sz w:val="18"/>
        </w:rPr>
      </w:pPr>
      <w:proofErr w:type="spellStart"/>
      <w:r w:rsidRPr="00147C6B">
        <w:rPr>
          <w:rFonts w:ascii="微软雅黑" w:eastAsia="微软雅黑" w:hAnsi="微软雅黑"/>
          <w:color w:val="000000"/>
          <w:spacing w:val="8"/>
          <w:sz w:val="18"/>
        </w:rPr>
        <w:t>GraphQL</w:t>
      </w:r>
      <w:proofErr w:type="spellEnd"/>
      <w:r w:rsidRPr="00147C6B">
        <w:rPr>
          <w:rFonts w:ascii="微软雅黑" w:eastAsia="微软雅黑" w:hAnsi="微软雅黑"/>
          <w:color w:val="000000"/>
          <w:spacing w:val="8"/>
          <w:sz w:val="18"/>
        </w:rPr>
        <w:t xml:space="preserve"> Certificate</w:t>
      </w:r>
      <w:r>
        <w:rPr>
          <w:rFonts w:ascii="微软雅黑" w:eastAsia="微软雅黑" w:hAnsi="微软雅黑" w:hint="eastAsia"/>
          <w:color w:val="000000"/>
          <w:spacing w:val="8"/>
          <w:sz w:val="18"/>
        </w:rPr>
        <w:t>s</w:t>
      </w:r>
    </w:p>
    <w:p w14:paraId="36B9C402" w14:textId="74417004" w:rsidR="00147C6B" w:rsidRDefault="00147C6B" w:rsidP="00147C6B">
      <w:pPr>
        <w:pStyle w:val="a3"/>
        <w:widowControl/>
        <w:numPr>
          <w:ilvl w:val="0"/>
          <w:numId w:val="11"/>
        </w:numPr>
        <w:autoSpaceDE w:val="0"/>
        <w:autoSpaceDN w:val="0"/>
        <w:spacing w:before="196" w:line="260" w:lineRule="exact"/>
        <w:ind w:right="1872" w:firstLineChars="0"/>
        <w:jc w:val="left"/>
        <w:rPr>
          <w:rFonts w:ascii="微软雅黑" w:eastAsia="微软雅黑" w:hAnsi="微软雅黑" w:hint="eastAsia"/>
          <w:color w:val="000000"/>
          <w:spacing w:val="8"/>
          <w:sz w:val="18"/>
        </w:rPr>
      </w:pPr>
      <w:r w:rsidRPr="00147C6B">
        <w:rPr>
          <w:rFonts w:ascii="微软雅黑" w:eastAsia="微软雅黑" w:hAnsi="微软雅黑"/>
          <w:color w:val="000000"/>
          <w:spacing w:val="8"/>
          <w:sz w:val="18"/>
        </w:rPr>
        <w:t>Architecture Design Thinking</w:t>
      </w:r>
    </w:p>
    <w:p w14:paraId="1787CA44" w14:textId="70BC4EF1" w:rsidR="00147C6B" w:rsidRDefault="00147C6B" w:rsidP="00147C6B">
      <w:pPr>
        <w:pStyle w:val="a3"/>
        <w:widowControl/>
        <w:numPr>
          <w:ilvl w:val="0"/>
          <w:numId w:val="11"/>
        </w:numPr>
        <w:autoSpaceDE w:val="0"/>
        <w:autoSpaceDN w:val="0"/>
        <w:spacing w:before="196" w:line="260" w:lineRule="exact"/>
        <w:ind w:right="1872" w:firstLineChars="0"/>
        <w:jc w:val="left"/>
        <w:rPr>
          <w:rFonts w:ascii="微软雅黑" w:eastAsia="微软雅黑" w:hAnsi="微软雅黑" w:hint="eastAsia"/>
          <w:color w:val="000000"/>
          <w:spacing w:val="8"/>
          <w:sz w:val="18"/>
        </w:rPr>
      </w:pPr>
      <w:r w:rsidRPr="00147C6B">
        <w:rPr>
          <w:rFonts w:ascii="微软雅黑" w:eastAsia="微软雅黑" w:hAnsi="微软雅黑"/>
          <w:color w:val="000000"/>
          <w:spacing w:val="8"/>
          <w:sz w:val="18"/>
        </w:rPr>
        <w:t>Architecture Team Solution Design</w:t>
      </w:r>
    </w:p>
    <w:p w14:paraId="0079B38E" w14:textId="03878702" w:rsidR="00147C6B" w:rsidRDefault="00101B98" w:rsidP="00147C6B">
      <w:pPr>
        <w:pStyle w:val="a3"/>
        <w:widowControl/>
        <w:numPr>
          <w:ilvl w:val="0"/>
          <w:numId w:val="11"/>
        </w:numPr>
        <w:autoSpaceDE w:val="0"/>
        <w:autoSpaceDN w:val="0"/>
        <w:spacing w:before="196" w:line="260" w:lineRule="exact"/>
        <w:ind w:right="1872" w:firstLineChars="0"/>
        <w:jc w:val="left"/>
        <w:rPr>
          <w:rFonts w:ascii="微软雅黑" w:eastAsia="微软雅黑" w:hAnsi="微软雅黑" w:hint="eastAsia"/>
          <w:color w:val="000000"/>
          <w:spacing w:val="8"/>
          <w:sz w:val="18"/>
        </w:rPr>
      </w:pPr>
      <w:r w:rsidRPr="00101B98">
        <w:rPr>
          <w:rFonts w:ascii="微软雅黑" w:eastAsia="微软雅黑" w:hAnsi="微软雅黑"/>
          <w:color w:val="000000"/>
          <w:spacing w:val="8"/>
          <w:sz w:val="18"/>
        </w:rPr>
        <w:t xml:space="preserve">Obtained national patents during the period of </w:t>
      </w:r>
      <w:proofErr w:type="spellStart"/>
      <w:r w:rsidRPr="00101B98">
        <w:rPr>
          <w:rFonts w:ascii="微软雅黑" w:eastAsia="微软雅黑" w:hAnsi="微软雅黑"/>
          <w:color w:val="000000"/>
          <w:spacing w:val="8"/>
          <w:sz w:val="18"/>
        </w:rPr>
        <w:t>Neusoft</w:t>
      </w:r>
      <w:proofErr w:type="spellEnd"/>
      <w:r w:rsidRPr="00101B98">
        <w:rPr>
          <w:rFonts w:ascii="微软雅黑" w:eastAsia="微软雅黑" w:hAnsi="微软雅黑"/>
          <w:color w:val="000000"/>
          <w:spacing w:val="8"/>
          <w:sz w:val="18"/>
        </w:rPr>
        <w:t xml:space="preserve"> </w:t>
      </w:r>
      <w:proofErr w:type="spellStart"/>
      <w:r>
        <w:rPr>
          <w:rFonts w:ascii="微软雅黑" w:eastAsia="微软雅黑" w:hAnsi="微软雅黑" w:hint="eastAsia"/>
          <w:color w:val="000000"/>
          <w:spacing w:val="8"/>
          <w:sz w:val="18"/>
        </w:rPr>
        <w:t>Viewhigh</w:t>
      </w:r>
      <w:proofErr w:type="spellEnd"/>
      <w:r>
        <w:rPr>
          <w:rFonts w:ascii="微软雅黑" w:eastAsia="微软雅黑" w:hAnsi="微软雅黑" w:hint="eastAsia"/>
          <w:color w:val="000000"/>
          <w:spacing w:val="8"/>
          <w:sz w:val="18"/>
        </w:rPr>
        <w:t>.</w:t>
      </w:r>
    </w:p>
    <w:p w14:paraId="60A1A52E" w14:textId="0D79CEB1" w:rsidR="00147C6B" w:rsidRDefault="00101B98" w:rsidP="00147C6B">
      <w:pPr>
        <w:pStyle w:val="a3"/>
        <w:widowControl/>
        <w:numPr>
          <w:ilvl w:val="0"/>
          <w:numId w:val="11"/>
        </w:numPr>
        <w:autoSpaceDE w:val="0"/>
        <w:autoSpaceDN w:val="0"/>
        <w:spacing w:before="196" w:line="260" w:lineRule="exact"/>
        <w:ind w:right="1872" w:firstLineChars="0"/>
        <w:jc w:val="left"/>
        <w:rPr>
          <w:rFonts w:ascii="微软雅黑" w:eastAsia="微软雅黑" w:hAnsi="微软雅黑" w:hint="eastAsia"/>
          <w:color w:val="000000"/>
          <w:spacing w:val="8"/>
          <w:sz w:val="18"/>
        </w:rPr>
      </w:pPr>
      <w:r>
        <w:rPr>
          <w:rFonts w:ascii="微软雅黑" w:eastAsia="微软雅黑" w:hAnsi="微软雅黑" w:hint="eastAsia"/>
          <w:color w:val="000000"/>
          <w:spacing w:val="8"/>
          <w:sz w:val="18"/>
        </w:rPr>
        <w:t>Personal websites</w:t>
      </w:r>
    </w:p>
    <w:p w14:paraId="5EAC0A42" w14:textId="604E7B56" w:rsidR="00147C6B" w:rsidRDefault="00147C6B" w:rsidP="00147C6B">
      <w:pPr>
        <w:pStyle w:val="a3"/>
        <w:widowControl/>
        <w:numPr>
          <w:ilvl w:val="1"/>
          <w:numId w:val="11"/>
        </w:numPr>
        <w:autoSpaceDE w:val="0"/>
        <w:autoSpaceDN w:val="0"/>
        <w:spacing w:before="196" w:line="260" w:lineRule="exact"/>
        <w:ind w:right="1872" w:firstLineChars="0"/>
        <w:jc w:val="left"/>
        <w:rPr>
          <w:rFonts w:ascii="微软雅黑" w:eastAsia="微软雅黑" w:hAnsi="微软雅黑" w:hint="eastAsia"/>
          <w:color w:val="000000"/>
          <w:spacing w:val="8"/>
          <w:sz w:val="18"/>
        </w:rPr>
      </w:pPr>
      <w:r w:rsidRPr="00147C6B">
        <w:rPr>
          <w:rFonts w:ascii="微软雅黑" w:eastAsia="微软雅黑" w:hAnsi="微软雅黑"/>
          <w:color w:val="000000"/>
          <w:spacing w:val="8"/>
          <w:sz w:val="18"/>
        </w:rPr>
        <w:t xml:space="preserve">GitHub:   </w:t>
      </w:r>
      <w:hyperlink r:id="rId10" w:history="1">
        <w:r w:rsidRPr="00837A79">
          <w:rPr>
            <w:rStyle w:val="a4"/>
            <w:rFonts w:ascii="微软雅黑" w:eastAsia="微软雅黑" w:hAnsi="微软雅黑"/>
            <w:spacing w:val="8"/>
            <w:sz w:val="18"/>
          </w:rPr>
          <w:t>https://github.com/leslie1943</w:t>
        </w:r>
      </w:hyperlink>
    </w:p>
    <w:p w14:paraId="3D263AD2" w14:textId="249177C2" w:rsidR="00147C6B" w:rsidRDefault="00147C6B" w:rsidP="00147C6B">
      <w:pPr>
        <w:pStyle w:val="a3"/>
        <w:widowControl/>
        <w:numPr>
          <w:ilvl w:val="1"/>
          <w:numId w:val="11"/>
        </w:numPr>
        <w:autoSpaceDE w:val="0"/>
        <w:autoSpaceDN w:val="0"/>
        <w:spacing w:before="196" w:line="260" w:lineRule="exact"/>
        <w:ind w:right="1872" w:firstLineChars="0"/>
        <w:jc w:val="left"/>
        <w:rPr>
          <w:rFonts w:ascii="微软雅黑" w:eastAsia="微软雅黑" w:hAnsi="微软雅黑" w:hint="eastAsia"/>
          <w:color w:val="000000"/>
          <w:spacing w:val="8"/>
          <w:sz w:val="18"/>
        </w:rPr>
      </w:pPr>
      <w:proofErr w:type="spellStart"/>
      <w:r w:rsidRPr="00147C6B">
        <w:rPr>
          <w:rFonts w:ascii="微软雅黑" w:eastAsia="微软雅黑" w:hAnsi="微软雅黑"/>
          <w:color w:val="000000"/>
          <w:spacing w:val="8"/>
          <w:sz w:val="18"/>
        </w:rPr>
        <w:t>WebBook</w:t>
      </w:r>
      <w:proofErr w:type="spellEnd"/>
      <w:r w:rsidRPr="00147C6B">
        <w:rPr>
          <w:rFonts w:ascii="微软雅黑" w:eastAsia="微软雅黑" w:hAnsi="微软雅黑"/>
          <w:color w:val="000000"/>
          <w:spacing w:val="8"/>
          <w:sz w:val="18"/>
        </w:rPr>
        <w:t xml:space="preserve">:  </w:t>
      </w:r>
      <w:hyperlink r:id="rId11" w:history="1">
        <w:r w:rsidRPr="00837A79">
          <w:rPr>
            <w:rStyle w:val="a4"/>
            <w:rFonts w:ascii="微软雅黑" w:eastAsia="微软雅黑" w:hAnsi="微软雅黑"/>
            <w:spacing w:val="8"/>
            <w:sz w:val="18"/>
          </w:rPr>
          <w:t>https://github.com/leslie1943/blog</w:t>
        </w:r>
      </w:hyperlink>
    </w:p>
    <w:p w14:paraId="5910CE60" w14:textId="1CAE9E01" w:rsidR="00147C6B" w:rsidRDefault="00101B98" w:rsidP="00147C6B">
      <w:pPr>
        <w:pStyle w:val="a3"/>
        <w:widowControl/>
        <w:numPr>
          <w:ilvl w:val="1"/>
          <w:numId w:val="11"/>
        </w:numPr>
        <w:autoSpaceDE w:val="0"/>
        <w:autoSpaceDN w:val="0"/>
        <w:spacing w:before="196" w:line="260" w:lineRule="exact"/>
        <w:ind w:right="1872" w:firstLineChars="0"/>
        <w:jc w:val="left"/>
        <w:rPr>
          <w:rFonts w:ascii="微软雅黑" w:eastAsia="微软雅黑" w:hAnsi="微软雅黑" w:hint="eastAsia"/>
          <w:color w:val="000000"/>
          <w:spacing w:val="8"/>
          <w:sz w:val="18"/>
        </w:rPr>
      </w:pPr>
      <w:r>
        <w:rPr>
          <w:rFonts w:ascii="微软雅黑" w:eastAsia="微软雅黑" w:hAnsi="微软雅黑" w:hint="eastAsia"/>
          <w:color w:val="000000"/>
          <w:spacing w:val="8"/>
          <w:sz w:val="18"/>
        </w:rPr>
        <w:t>Blog</w:t>
      </w:r>
      <w:r w:rsidR="00147C6B" w:rsidRPr="00147C6B">
        <w:rPr>
          <w:rFonts w:ascii="微软雅黑" w:eastAsia="微软雅黑" w:hAnsi="微软雅黑" w:hint="eastAsia"/>
          <w:color w:val="000000"/>
          <w:spacing w:val="8"/>
          <w:sz w:val="18"/>
        </w:rPr>
        <w:t xml:space="preserve">:  </w:t>
      </w:r>
      <w:hyperlink r:id="rId12" w:history="1">
        <w:r w:rsidR="00147C6B" w:rsidRPr="00837A79">
          <w:rPr>
            <w:rStyle w:val="a4"/>
            <w:rFonts w:ascii="微软雅黑" w:eastAsia="微软雅黑" w:hAnsi="微软雅黑" w:hint="eastAsia"/>
            <w:spacing w:val="8"/>
            <w:sz w:val="18"/>
          </w:rPr>
          <w:t>https://www.cnblogs.com/leslie1943/</w:t>
        </w:r>
      </w:hyperlink>
    </w:p>
    <w:p w14:paraId="639C900A" w14:textId="2D80B098" w:rsidR="00BD467B" w:rsidRPr="00B60495" w:rsidRDefault="00101B98" w:rsidP="00B60495">
      <w:pPr>
        <w:pStyle w:val="a3"/>
        <w:widowControl/>
        <w:numPr>
          <w:ilvl w:val="1"/>
          <w:numId w:val="11"/>
        </w:numPr>
        <w:autoSpaceDE w:val="0"/>
        <w:autoSpaceDN w:val="0"/>
        <w:spacing w:before="196" w:line="260" w:lineRule="exact"/>
        <w:ind w:right="1872" w:firstLineChars="0"/>
        <w:jc w:val="left"/>
        <w:rPr>
          <w:rFonts w:ascii="微软雅黑" w:eastAsia="微软雅黑" w:hAnsi="微软雅黑" w:hint="eastAsia"/>
          <w:color w:val="000000"/>
          <w:spacing w:val="8"/>
          <w:sz w:val="18"/>
        </w:rPr>
      </w:pPr>
      <w:proofErr w:type="spellStart"/>
      <w:r>
        <w:rPr>
          <w:rFonts w:ascii="微软雅黑" w:eastAsia="微软雅黑" w:hAnsi="微软雅黑" w:hint="eastAsia"/>
          <w:color w:val="000000"/>
          <w:spacing w:val="8"/>
          <w:sz w:val="18"/>
        </w:rPr>
        <w:t>Gitee</w:t>
      </w:r>
      <w:proofErr w:type="spellEnd"/>
      <w:r w:rsidR="00147C6B" w:rsidRPr="00147C6B">
        <w:rPr>
          <w:rFonts w:ascii="微软雅黑" w:eastAsia="微软雅黑" w:hAnsi="微软雅黑"/>
          <w:color w:val="000000"/>
          <w:spacing w:val="8"/>
          <w:sz w:val="18"/>
        </w:rPr>
        <w:t xml:space="preserve">:  </w:t>
      </w:r>
      <w:hyperlink r:id="rId13" w:history="1">
        <w:r w:rsidR="00147C6B" w:rsidRPr="00837A79">
          <w:rPr>
            <w:rStyle w:val="a4"/>
            <w:rFonts w:ascii="微软雅黑" w:eastAsia="微软雅黑" w:hAnsi="微软雅黑"/>
            <w:spacing w:val="8"/>
            <w:sz w:val="18"/>
          </w:rPr>
          <w:t>https://gitee.com/leslie43/</w:t>
        </w:r>
      </w:hyperlink>
    </w:p>
    <w:sectPr w:rsidR="00BD467B" w:rsidRPr="00B60495" w:rsidSect="00034616">
      <w:pgSz w:w="11900" w:h="17320"/>
      <w:pgMar w:top="0" w:right="0" w:bottom="40" w:left="0" w:header="720" w:footer="720" w:gutter="0"/>
      <w:cols w:space="720" w:equalWidth="0">
        <w:col w:w="11900" w:space="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D50D5D" w14:textId="77777777" w:rsidR="00597E75" w:rsidRDefault="00597E75" w:rsidP="000C2A76">
      <w:r>
        <w:separator/>
      </w:r>
    </w:p>
  </w:endnote>
  <w:endnote w:type="continuationSeparator" w:id="0">
    <w:p w14:paraId="6528CAB6" w14:textId="77777777" w:rsidR="00597E75" w:rsidRDefault="00597E75" w:rsidP="000C2A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1" w:fontKey="{BD98A01B-9007-4378-8B1D-0E614E8FCD91}"/>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embedRegular r:id="rId2" w:subsetted="1" w:fontKey="{5EF29097-BA35-4E3E-BBCD-9A3D5A59CA0B}"/>
    <w:embedBold r:id="rId3" w:subsetted="1" w:fontKey="{5CDA4789-6199-4219-8A5D-C41F40CE96B9}"/>
  </w:font>
  <w:font w:name="Calibri">
    <w:panose1 w:val="020F0502020204030204"/>
    <w:charset w:val="00"/>
    <w:family w:val="swiss"/>
    <w:pitch w:val="variable"/>
    <w:sig w:usb0="E4002EFF" w:usb1="C200247B" w:usb2="00000009" w:usb3="00000000" w:csb0="000001FF" w:csb1="00000000"/>
    <w:embedRegular r:id="rId4" w:fontKey="{F386B88F-A1C3-4BEE-ACAC-296B54281232}"/>
    <w:embedBold r:id="rId5" w:fontKey="{5D720A0D-188A-4A6E-95A0-9AAD5D95281B}"/>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C0BC5A" w14:textId="77777777" w:rsidR="00597E75" w:rsidRDefault="00597E75" w:rsidP="000C2A76">
      <w:r>
        <w:separator/>
      </w:r>
    </w:p>
  </w:footnote>
  <w:footnote w:type="continuationSeparator" w:id="0">
    <w:p w14:paraId="09E19E1F" w14:textId="77777777" w:rsidR="00597E75" w:rsidRDefault="00597E75" w:rsidP="000C2A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B906784"/>
    <w:multiLevelType w:val="hybridMultilevel"/>
    <w:tmpl w:val="7A98A86E"/>
    <w:lvl w:ilvl="0" w:tplc="04090001">
      <w:start w:val="1"/>
      <w:numFmt w:val="bullet"/>
      <w:lvlText w:val=""/>
      <w:lvlJc w:val="left"/>
      <w:pPr>
        <w:ind w:left="1060" w:hanging="360"/>
      </w:pPr>
      <w:rPr>
        <w:rFonts w:ascii="Wingdings" w:hAnsi="Wingdings" w:hint="default"/>
      </w:rPr>
    </w:lvl>
    <w:lvl w:ilvl="1" w:tplc="FFFFFFFF" w:tentative="1">
      <w:start w:val="1"/>
      <w:numFmt w:val="lowerLetter"/>
      <w:lvlText w:val="%2)"/>
      <w:lvlJc w:val="left"/>
      <w:pPr>
        <w:ind w:left="1580" w:hanging="440"/>
      </w:pPr>
    </w:lvl>
    <w:lvl w:ilvl="2" w:tplc="FFFFFFFF" w:tentative="1">
      <w:start w:val="1"/>
      <w:numFmt w:val="lowerRoman"/>
      <w:lvlText w:val="%3."/>
      <w:lvlJc w:val="right"/>
      <w:pPr>
        <w:ind w:left="2020" w:hanging="440"/>
      </w:pPr>
    </w:lvl>
    <w:lvl w:ilvl="3" w:tplc="FFFFFFFF" w:tentative="1">
      <w:start w:val="1"/>
      <w:numFmt w:val="decimal"/>
      <w:lvlText w:val="%4."/>
      <w:lvlJc w:val="left"/>
      <w:pPr>
        <w:ind w:left="2460" w:hanging="440"/>
      </w:pPr>
    </w:lvl>
    <w:lvl w:ilvl="4" w:tplc="FFFFFFFF" w:tentative="1">
      <w:start w:val="1"/>
      <w:numFmt w:val="lowerLetter"/>
      <w:lvlText w:val="%5)"/>
      <w:lvlJc w:val="left"/>
      <w:pPr>
        <w:ind w:left="2900" w:hanging="440"/>
      </w:pPr>
    </w:lvl>
    <w:lvl w:ilvl="5" w:tplc="FFFFFFFF" w:tentative="1">
      <w:start w:val="1"/>
      <w:numFmt w:val="lowerRoman"/>
      <w:lvlText w:val="%6."/>
      <w:lvlJc w:val="right"/>
      <w:pPr>
        <w:ind w:left="3340" w:hanging="440"/>
      </w:pPr>
    </w:lvl>
    <w:lvl w:ilvl="6" w:tplc="FFFFFFFF" w:tentative="1">
      <w:start w:val="1"/>
      <w:numFmt w:val="decimal"/>
      <w:lvlText w:val="%7."/>
      <w:lvlJc w:val="left"/>
      <w:pPr>
        <w:ind w:left="3780" w:hanging="440"/>
      </w:pPr>
    </w:lvl>
    <w:lvl w:ilvl="7" w:tplc="FFFFFFFF" w:tentative="1">
      <w:start w:val="1"/>
      <w:numFmt w:val="lowerLetter"/>
      <w:lvlText w:val="%8)"/>
      <w:lvlJc w:val="left"/>
      <w:pPr>
        <w:ind w:left="4220" w:hanging="440"/>
      </w:pPr>
    </w:lvl>
    <w:lvl w:ilvl="8" w:tplc="FFFFFFFF" w:tentative="1">
      <w:start w:val="1"/>
      <w:numFmt w:val="lowerRoman"/>
      <w:lvlText w:val="%9."/>
      <w:lvlJc w:val="right"/>
      <w:pPr>
        <w:ind w:left="4660" w:hanging="440"/>
      </w:pPr>
    </w:lvl>
  </w:abstractNum>
  <w:abstractNum w:abstractNumId="10" w15:restartNumberingAfterBreak="0">
    <w:nsid w:val="2C3B174C"/>
    <w:multiLevelType w:val="hybridMultilevel"/>
    <w:tmpl w:val="EBD03E00"/>
    <w:lvl w:ilvl="0" w:tplc="BE08D772">
      <w:start w:val="1"/>
      <w:numFmt w:val="decimal"/>
      <w:lvlText w:val="%1."/>
      <w:lvlJc w:val="left"/>
      <w:pPr>
        <w:ind w:left="1060" w:hanging="360"/>
      </w:pPr>
      <w:rPr>
        <w:rFonts w:hint="default"/>
      </w:rPr>
    </w:lvl>
    <w:lvl w:ilvl="1" w:tplc="04090019" w:tentative="1">
      <w:start w:val="1"/>
      <w:numFmt w:val="lowerLetter"/>
      <w:lvlText w:val="%2)"/>
      <w:lvlJc w:val="left"/>
      <w:pPr>
        <w:ind w:left="1580" w:hanging="440"/>
      </w:pPr>
    </w:lvl>
    <w:lvl w:ilvl="2" w:tplc="0409001B" w:tentative="1">
      <w:start w:val="1"/>
      <w:numFmt w:val="lowerRoman"/>
      <w:lvlText w:val="%3."/>
      <w:lvlJc w:val="right"/>
      <w:pPr>
        <w:ind w:left="2020" w:hanging="440"/>
      </w:pPr>
    </w:lvl>
    <w:lvl w:ilvl="3" w:tplc="0409000F" w:tentative="1">
      <w:start w:val="1"/>
      <w:numFmt w:val="decimal"/>
      <w:lvlText w:val="%4."/>
      <w:lvlJc w:val="left"/>
      <w:pPr>
        <w:ind w:left="2460" w:hanging="440"/>
      </w:pPr>
    </w:lvl>
    <w:lvl w:ilvl="4" w:tplc="04090019" w:tentative="1">
      <w:start w:val="1"/>
      <w:numFmt w:val="lowerLetter"/>
      <w:lvlText w:val="%5)"/>
      <w:lvlJc w:val="left"/>
      <w:pPr>
        <w:ind w:left="2900" w:hanging="440"/>
      </w:pPr>
    </w:lvl>
    <w:lvl w:ilvl="5" w:tplc="0409001B" w:tentative="1">
      <w:start w:val="1"/>
      <w:numFmt w:val="lowerRoman"/>
      <w:lvlText w:val="%6."/>
      <w:lvlJc w:val="right"/>
      <w:pPr>
        <w:ind w:left="3340" w:hanging="440"/>
      </w:pPr>
    </w:lvl>
    <w:lvl w:ilvl="6" w:tplc="0409000F" w:tentative="1">
      <w:start w:val="1"/>
      <w:numFmt w:val="decimal"/>
      <w:lvlText w:val="%7."/>
      <w:lvlJc w:val="left"/>
      <w:pPr>
        <w:ind w:left="3780" w:hanging="440"/>
      </w:pPr>
    </w:lvl>
    <w:lvl w:ilvl="7" w:tplc="04090019" w:tentative="1">
      <w:start w:val="1"/>
      <w:numFmt w:val="lowerLetter"/>
      <w:lvlText w:val="%8)"/>
      <w:lvlJc w:val="left"/>
      <w:pPr>
        <w:ind w:left="4220" w:hanging="440"/>
      </w:pPr>
    </w:lvl>
    <w:lvl w:ilvl="8" w:tplc="0409001B" w:tentative="1">
      <w:start w:val="1"/>
      <w:numFmt w:val="lowerRoman"/>
      <w:lvlText w:val="%9."/>
      <w:lvlJc w:val="right"/>
      <w:pPr>
        <w:ind w:left="4660" w:hanging="440"/>
      </w:pPr>
    </w:lvl>
  </w:abstractNum>
  <w:abstractNum w:abstractNumId="11" w15:restartNumberingAfterBreak="0">
    <w:nsid w:val="4336291B"/>
    <w:multiLevelType w:val="multilevel"/>
    <w:tmpl w:val="66F47B37"/>
    <w:lvl w:ilvl="0">
      <w:start w:val="1"/>
      <w:numFmt w:val="bullet"/>
      <w:lvlText w:val=""/>
      <w:lvlJc w:val="left"/>
      <w:pPr>
        <w:ind w:left="1140" w:hanging="420"/>
      </w:pPr>
      <w:rPr>
        <w:rFonts w:ascii="Symbol" w:hAnsi="Symbol" w:hint="default"/>
      </w:rPr>
    </w:lvl>
    <w:lvl w:ilvl="1">
      <w:start w:val="1"/>
      <w:numFmt w:val="bullet"/>
      <w:lvlText w:val=""/>
      <w:lvlJc w:val="left"/>
      <w:pPr>
        <w:ind w:left="1560" w:hanging="420"/>
      </w:pPr>
      <w:rPr>
        <w:rFonts w:ascii="Wingdings" w:hAnsi="Wingdings"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num w:numId="1" w16cid:durableId="447623720">
    <w:abstractNumId w:val="8"/>
  </w:num>
  <w:num w:numId="2" w16cid:durableId="1469935316">
    <w:abstractNumId w:val="6"/>
  </w:num>
  <w:num w:numId="3" w16cid:durableId="1578392781">
    <w:abstractNumId w:val="5"/>
  </w:num>
  <w:num w:numId="4" w16cid:durableId="31227128">
    <w:abstractNumId w:val="4"/>
  </w:num>
  <w:num w:numId="5" w16cid:durableId="354426951">
    <w:abstractNumId w:val="7"/>
  </w:num>
  <w:num w:numId="6" w16cid:durableId="1911109360">
    <w:abstractNumId w:val="3"/>
  </w:num>
  <w:num w:numId="7" w16cid:durableId="2016685253">
    <w:abstractNumId w:val="2"/>
  </w:num>
  <w:num w:numId="8" w16cid:durableId="1421835466">
    <w:abstractNumId w:val="1"/>
  </w:num>
  <w:num w:numId="9" w16cid:durableId="1008487900">
    <w:abstractNumId w:val="0"/>
  </w:num>
  <w:num w:numId="10" w16cid:durableId="1807090546">
    <w:abstractNumId w:val="10"/>
  </w:num>
  <w:num w:numId="11" w16cid:durableId="2028945976">
    <w:abstractNumId w:val="11"/>
  </w:num>
  <w:num w:numId="12" w16cid:durableId="21034096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6F83"/>
    <w:rsid w:val="00024807"/>
    <w:rsid w:val="00034616"/>
    <w:rsid w:val="0004725B"/>
    <w:rsid w:val="000549E7"/>
    <w:rsid w:val="0006063C"/>
    <w:rsid w:val="000723EC"/>
    <w:rsid w:val="00094A81"/>
    <w:rsid w:val="000C2A76"/>
    <w:rsid w:val="000C4775"/>
    <w:rsid w:val="00101154"/>
    <w:rsid w:val="00101B98"/>
    <w:rsid w:val="00107F3E"/>
    <w:rsid w:val="00111F8D"/>
    <w:rsid w:val="00115392"/>
    <w:rsid w:val="00120A45"/>
    <w:rsid w:val="00141040"/>
    <w:rsid w:val="00147C6B"/>
    <w:rsid w:val="0015074B"/>
    <w:rsid w:val="0016412A"/>
    <w:rsid w:val="00176796"/>
    <w:rsid w:val="001B670D"/>
    <w:rsid w:val="001B68A4"/>
    <w:rsid w:val="001E5FC6"/>
    <w:rsid w:val="001F13EA"/>
    <w:rsid w:val="00231ED6"/>
    <w:rsid w:val="00233FE7"/>
    <w:rsid w:val="00236E7B"/>
    <w:rsid w:val="00253B18"/>
    <w:rsid w:val="00257EF8"/>
    <w:rsid w:val="00271BCC"/>
    <w:rsid w:val="0027323E"/>
    <w:rsid w:val="0029639D"/>
    <w:rsid w:val="002B1131"/>
    <w:rsid w:val="002C6D56"/>
    <w:rsid w:val="002D2865"/>
    <w:rsid w:val="002F3F66"/>
    <w:rsid w:val="00303884"/>
    <w:rsid w:val="00314420"/>
    <w:rsid w:val="00316FD7"/>
    <w:rsid w:val="00326F90"/>
    <w:rsid w:val="00382394"/>
    <w:rsid w:val="003A7178"/>
    <w:rsid w:val="003E0562"/>
    <w:rsid w:val="0040055E"/>
    <w:rsid w:val="0040108D"/>
    <w:rsid w:val="004068B7"/>
    <w:rsid w:val="00413332"/>
    <w:rsid w:val="00413E70"/>
    <w:rsid w:val="004174C2"/>
    <w:rsid w:val="00434A78"/>
    <w:rsid w:val="00443758"/>
    <w:rsid w:val="00451D34"/>
    <w:rsid w:val="00474471"/>
    <w:rsid w:val="00501B56"/>
    <w:rsid w:val="00505D58"/>
    <w:rsid w:val="00512FD3"/>
    <w:rsid w:val="005225D9"/>
    <w:rsid w:val="005250D3"/>
    <w:rsid w:val="005366B9"/>
    <w:rsid w:val="005472AC"/>
    <w:rsid w:val="00564E4F"/>
    <w:rsid w:val="00576F1F"/>
    <w:rsid w:val="00580995"/>
    <w:rsid w:val="005857FA"/>
    <w:rsid w:val="00586445"/>
    <w:rsid w:val="00597E75"/>
    <w:rsid w:val="005A2535"/>
    <w:rsid w:val="005D7B44"/>
    <w:rsid w:val="0062024B"/>
    <w:rsid w:val="006244ED"/>
    <w:rsid w:val="0063689C"/>
    <w:rsid w:val="00670207"/>
    <w:rsid w:val="00692D69"/>
    <w:rsid w:val="006C0E5F"/>
    <w:rsid w:val="006C712B"/>
    <w:rsid w:val="006E2EA4"/>
    <w:rsid w:val="006F6DDE"/>
    <w:rsid w:val="007070EB"/>
    <w:rsid w:val="00716E29"/>
    <w:rsid w:val="00724CE6"/>
    <w:rsid w:val="007327B5"/>
    <w:rsid w:val="00766BFB"/>
    <w:rsid w:val="00767268"/>
    <w:rsid w:val="0078007B"/>
    <w:rsid w:val="0079203D"/>
    <w:rsid w:val="007A2E82"/>
    <w:rsid w:val="007A3740"/>
    <w:rsid w:val="007C1042"/>
    <w:rsid w:val="00803EBA"/>
    <w:rsid w:val="00814121"/>
    <w:rsid w:val="00826C76"/>
    <w:rsid w:val="00861260"/>
    <w:rsid w:val="00864B32"/>
    <w:rsid w:val="008C2E37"/>
    <w:rsid w:val="008D0308"/>
    <w:rsid w:val="008F44D5"/>
    <w:rsid w:val="00950E06"/>
    <w:rsid w:val="00960EC9"/>
    <w:rsid w:val="009F0E5F"/>
    <w:rsid w:val="00A44741"/>
    <w:rsid w:val="00AA1D8D"/>
    <w:rsid w:val="00AC0CF3"/>
    <w:rsid w:val="00AC1165"/>
    <w:rsid w:val="00AD52E2"/>
    <w:rsid w:val="00B3407A"/>
    <w:rsid w:val="00B47730"/>
    <w:rsid w:val="00B60495"/>
    <w:rsid w:val="00B766B0"/>
    <w:rsid w:val="00B86CF7"/>
    <w:rsid w:val="00BD467B"/>
    <w:rsid w:val="00C14967"/>
    <w:rsid w:val="00C1708A"/>
    <w:rsid w:val="00C43AD0"/>
    <w:rsid w:val="00C56102"/>
    <w:rsid w:val="00C658A0"/>
    <w:rsid w:val="00C750DE"/>
    <w:rsid w:val="00C95D62"/>
    <w:rsid w:val="00CA7CF6"/>
    <w:rsid w:val="00CB0664"/>
    <w:rsid w:val="00D006FC"/>
    <w:rsid w:val="00D01394"/>
    <w:rsid w:val="00DA7F1D"/>
    <w:rsid w:val="00DC0EAA"/>
    <w:rsid w:val="00E15AEF"/>
    <w:rsid w:val="00E31BFC"/>
    <w:rsid w:val="00E31D05"/>
    <w:rsid w:val="00E52941"/>
    <w:rsid w:val="00E7650E"/>
    <w:rsid w:val="00E82585"/>
    <w:rsid w:val="00EA4752"/>
    <w:rsid w:val="00EA5C3F"/>
    <w:rsid w:val="00ED37CC"/>
    <w:rsid w:val="00F255AD"/>
    <w:rsid w:val="00F50638"/>
    <w:rsid w:val="00F75FA0"/>
    <w:rsid w:val="00FA3DD0"/>
    <w:rsid w:val="00FB7FD5"/>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8867508"/>
  <w14:defaultImageDpi w14:val="300"/>
  <w15:docId w15:val="{9CCE43C8-0125-4297-B0A8-55506FB6C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82585"/>
    <w:pPr>
      <w:ind w:firstLineChars="200" w:firstLine="420"/>
    </w:pPr>
  </w:style>
  <w:style w:type="character" w:styleId="a4">
    <w:name w:val="Hyperlink"/>
    <w:basedOn w:val="a0"/>
    <w:uiPriority w:val="99"/>
    <w:unhideWhenUsed/>
    <w:rsid w:val="00147C6B"/>
    <w:rPr>
      <w:color w:val="0000FF" w:themeColor="hyperlink"/>
      <w:u w:val="single"/>
    </w:rPr>
  </w:style>
  <w:style w:type="character" w:styleId="a5">
    <w:name w:val="Unresolved Mention"/>
    <w:basedOn w:val="a0"/>
    <w:uiPriority w:val="99"/>
    <w:semiHidden/>
    <w:unhideWhenUsed/>
    <w:rsid w:val="00147C6B"/>
    <w:rPr>
      <w:color w:val="605E5C"/>
      <w:shd w:val="clear" w:color="auto" w:fill="E1DFDD"/>
    </w:rPr>
  </w:style>
  <w:style w:type="paragraph" w:styleId="a6">
    <w:name w:val="header"/>
    <w:basedOn w:val="a"/>
    <w:link w:val="a7"/>
    <w:uiPriority w:val="99"/>
    <w:unhideWhenUsed/>
    <w:rsid w:val="000C2A76"/>
    <w:pPr>
      <w:tabs>
        <w:tab w:val="center" w:pos="4153"/>
        <w:tab w:val="right" w:pos="8306"/>
      </w:tabs>
      <w:snapToGrid w:val="0"/>
      <w:jc w:val="center"/>
    </w:pPr>
    <w:rPr>
      <w:sz w:val="18"/>
      <w:szCs w:val="18"/>
    </w:rPr>
  </w:style>
  <w:style w:type="character" w:customStyle="1" w:styleId="a7">
    <w:name w:val="页眉 字符"/>
    <w:basedOn w:val="a0"/>
    <w:link w:val="a6"/>
    <w:uiPriority w:val="99"/>
    <w:rsid w:val="000C2A76"/>
    <w:rPr>
      <w:sz w:val="18"/>
      <w:szCs w:val="18"/>
    </w:rPr>
  </w:style>
  <w:style w:type="paragraph" w:styleId="a8">
    <w:name w:val="footer"/>
    <w:basedOn w:val="a"/>
    <w:link w:val="a9"/>
    <w:uiPriority w:val="99"/>
    <w:unhideWhenUsed/>
    <w:rsid w:val="000C2A76"/>
    <w:pPr>
      <w:tabs>
        <w:tab w:val="center" w:pos="4153"/>
        <w:tab w:val="right" w:pos="8306"/>
      </w:tabs>
      <w:snapToGrid w:val="0"/>
      <w:jc w:val="left"/>
    </w:pPr>
    <w:rPr>
      <w:sz w:val="18"/>
      <w:szCs w:val="18"/>
    </w:rPr>
  </w:style>
  <w:style w:type="character" w:customStyle="1" w:styleId="a9">
    <w:name w:val="页脚 字符"/>
    <w:basedOn w:val="a0"/>
    <w:link w:val="a8"/>
    <w:uiPriority w:val="99"/>
    <w:rsid w:val="000C2A7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193994">
      <w:bodyDiv w:val="1"/>
      <w:marLeft w:val="0"/>
      <w:marRight w:val="0"/>
      <w:marTop w:val="0"/>
      <w:marBottom w:val="0"/>
      <w:divBdr>
        <w:top w:val="none" w:sz="0" w:space="0" w:color="auto"/>
        <w:left w:val="none" w:sz="0" w:space="0" w:color="auto"/>
        <w:bottom w:val="none" w:sz="0" w:space="0" w:color="auto"/>
        <w:right w:val="none" w:sz="0" w:space="0" w:color="auto"/>
      </w:divBdr>
    </w:div>
    <w:div w:id="489249761">
      <w:bodyDiv w:val="1"/>
      <w:marLeft w:val="0"/>
      <w:marRight w:val="0"/>
      <w:marTop w:val="0"/>
      <w:marBottom w:val="0"/>
      <w:divBdr>
        <w:top w:val="none" w:sz="0" w:space="0" w:color="auto"/>
        <w:left w:val="none" w:sz="0" w:space="0" w:color="auto"/>
        <w:bottom w:val="none" w:sz="0" w:space="0" w:color="auto"/>
        <w:right w:val="none" w:sz="0" w:space="0" w:color="auto"/>
      </w:divBdr>
    </w:div>
    <w:div w:id="824202463">
      <w:bodyDiv w:val="1"/>
      <w:marLeft w:val="0"/>
      <w:marRight w:val="0"/>
      <w:marTop w:val="0"/>
      <w:marBottom w:val="0"/>
      <w:divBdr>
        <w:top w:val="none" w:sz="0" w:space="0" w:color="auto"/>
        <w:left w:val="none" w:sz="0" w:space="0" w:color="auto"/>
        <w:bottom w:val="none" w:sz="0" w:space="0" w:color="auto"/>
        <w:right w:val="none" w:sz="0" w:space="0" w:color="auto"/>
      </w:divBdr>
    </w:div>
    <w:div w:id="141408560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ee.com/leslie43/"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nblogs.com/leslie1943/"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eslie1943/blog"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github.com/leslie194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TotalTime>
  <Pages>4</Pages>
  <Words>1275</Words>
  <Characters>7268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8526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zhen su</cp:lastModifiedBy>
  <cp:revision>39</cp:revision>
  <dcterms:created xsi:type="dcterms:W3CDTF">2025-01-08T14:07:00Z</dcterms:created>
  <dcterms:modified xsi:type="dcterms:W3CDTF">2025-01-16T12:26:00Z</dcterms:modified>
  <cp:category/>
</cp:coreProperties>
</file>